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0AF6" w14:textId="001C7EC2" w:rsidR="00CD7BF8" w:rsidRDefault="00D736F5" w:rsidP="00CD7BF8">
      <w:pPr>
        <w:jc w:val="center"/>
        <w:rPr>
          <w:b/>
          <w:bCs/>
          <w:color w:val="000000" w:themeColor="text1"/>
          <w:sz w:val="48"/>
          <w:u w:val="single"/>
          <w:lang w:val="en-IN"/>
        </w:rPr>
      </w:pPr>
      <w:r w:rsidRPr="00D736F5">
        <w:rPr>
          <w:b/>
          <w:bCs/>
          <w:color w:val="000000" w:themeColor="text1"/>
          <w:sz w:val="48"/>
          <w:u w:val="single"/>
          <w:lang w:val="en-IN"/>
        </w:rPr>
        <w:t>IN26012152</w:t>
      </w:r>
    </w:p>
    <w:p w14:paraId="5B95416C" w14:textId="77777777" w:rsidR="00CD7BF8" w:rsidRDefault="00CD7BF8" w:rsidP="00CD7BF8">
      <w:pPr>
        <w:jc w:val="center"/>
        <w:rPr>
          <w:b/>
          <w:bCs/>
          <w:color w:val="000000" w:themeColor="text1"/>
          <w:sz w:val="48"/>
          <w:u w:val="single"/>
          <w:lang w:val="en-IN"/>
        </w:rPr>
      </w:pPr>
    </w:p>
    <w:p w14:paraId="3896CF01" w14:textId="36AE663F" w:rsidR="00CD7BF8" w:rsidRDefault="00CD7BF8" w:rsidP="00CD7BF8">
      <w:pPr>
        <w:jc w:val="center"/>
        <w:rPr>
          <w:b/>
          <w:bCs/>
          <w:color w:val="000000" w:themeColor="text1"/>
          <w:sz w:val="48"/>
          <w:u w:val="single"/>
          <w:lang w:val="en-IN"/>
        </w:rPr>
      </w:pPr>
      <w:r w:rsidRPr="00CD7BF8">
        <w:rPr>
          <w:b/>
          <w:bCs/>
          <w:color w:val="000000" w:themeColor="text1"/>
          <w:sz w:val="48"/>
          <w:u w:val="single"/>
          <w:lang w:val="en-IN"/>
        </w:rPr>
        <w:t>Assignment — Implement Authentication &amp; Authorization</w:t>
      </w:r>
    </w:p>
    <w:p w14:paraId="6AC30531" w14:textId="77777777" w:rsidR="00CD7BF8" w:rsidRPr="00CD7BF8" w:rsidRDefault="00CD7BF8" w:rsidP="00CD7BF8">
      <w:pPr>
        <w:jc w:val="center"/>
        <w:rPr>
          <w:b/>
          <w:color w:val="000000" w:themeColor="text1"/>
          <w:sz w:val="48"/>
          <w:u w:val="single"/>
          <w:lang w:val="en-IN"/>
        </w:rPr>
      </w:pPr>
    </w:p>
    <w:p w14:paraId="0C902498" w14:textId="77777777" w:rsidR="00CD7BF8" w:rsidRDefault="00CD7BF8" w:rsidP="00CD7BF8">
      <w:pPr>
        <w:jc w:val="center"/>
        <w:rPr>
          <w:b/>
          <w:color w:val="000000" w:themeColor="text1"/>
          <w:sz w:val="48"/>
          <w:lang w:val="en-IN"/>
        </w:rPr>
      </w:pPr>
      <w:r w:rsidRPr="00CD7BF8">
        <w:rPr>
          <w:b/>
          <w:color w:val="000000" w:themeColor="text1"/>
          <w:sz w:val="48"/>
          <w:lang w:val="en-IN"/>
        </w:rPr>
        <w:t>Student Registration Web App</w:t>
      </w:r>
    </w:p>
    <w:p w14:paraId="7C430035" w14:textId="77777777" w:rsidR="00CD7BF8" w:rsidRPr="00CD7BF8" w:rsidRDefault="00CD7BF8" w:rsidP="00CD7BF8">
      <w:pPr>
        <w:jc w:val="center"/>
        <w:rPr>
          <w:b/>
          <w:color w:val="000000" w:themeColor="text1"/>
          <w:sz w:val="48"/>
          <w:lang w:val="en-IN"/>
        </w:rPr>
      </w:pPr>
    </w:p>
    <w:p w14:paraId="10D89CC9" w14:textId="77777777" w:rsidR="00CD7BF8" w:rsidRDefault="00CD7BF8" w:rsidP="00CD7BF8">
      <w:pPr>
        <w:jc w:val="center"/>
        <w:rPr>
          <w:b/>
          <w:color w:val="000000" w:themeColor="text1"/>
          <w:sz w:val="48"/>
          <w:lang w:val="en-IN"/>
        </w:rPr>
      </w:pPr>
      <w:r w:rsidRPr="00CD7BF8">
        <w:rPr>
          <w:b/>
          <w:color w:val="000000" w:themeColor="text1"/>
          <w:sz w:val="48"/>
          <w:highlight w:val="yellow"/>
          <w:lang w:val="en-IN"/>
        </w:rPr>
        <w:t xml:space="preserve">ASP.NET Core 8 </w:t>
      </w:r>
      <w:proofErr w:type="gramStart"/>
      <w:r w:rsidRPr="00CD7BF8">
        <w:rPr>
          <w:b/>
          <w:color w:val="000000" w:themeColor="text1"/>
          <w:sz w:val="48"/>
          <w:highlight w:val="yellow"/>
          <w:lang w:val="en-IN"/>
        </w:rPr>
        <w:t>MVC  ·</w:t>
      </w:r>
      <w:proofErr w:type="gramEnd"/>
      <w:r w:rsidRPr="00CD7BF8">
        <w:rPr>
          <w:b/>
          <w:color w:val="000000" w:themeColor="text1"/>
          <w:sz w:val="48"/>
          <w:highlight w:val="yellow"/>
          <w:lang w:val="en-IN"/>
        </w:rPr>
        <w:t xml:space="preserve">  Entity Framework </w:t>
      </w:r>
      <w:proofErr w:type="gramStart"/>
      <w:r w:rsidRPr="00CD7BF8">
        <w:rPr>
          <w:b/>
          <w:color w:val="000000" w:themeColor="text1"/>
          <w:sz w:val="48"/>
          <w:highlight w:val="yellow"/>
          <w:lang w:val="en-IN"/>
        </w:rPr>
        <w:t>Core  ·</w:t>
      </w:r>
      <w:proofErr w:type="gramEnd"/>
      <w:r w:rsidRPr="00CD7BF8">
        <w:rPr>
          <w:b/>
          <w:color w:val="000000" w:themeColor="text1"/>
          <w:sz w:val="48"/>
          <w:highlight w:val="yellow"/>
          <w:lang w:val="en-IN"/>
        </w:rPr>
        <w:t xml:space="preserve">  ASP.NET Core Identity</w:t>
      </w:r>
    </w:p>
    <w:p w14:paraId="164B998C" w14:textId="77777777" w:rsidR="00CD7BF8" w:rsidRPr="00CD7BF8" w:rsidRDefault="00CD7BF8" w:rsidP="00CD7BF8">
      <w:pPr>
        <w:jc w:val="center"/>
        <w:rPr>
          <w:b/>
          <w:color w:val="000000" w:themeColor="text1"/>
          <w:sz w:val="48"/>
          <w:lang w:val="en-IN"/>
        </w:rPr>
      </w:pPr>
    </w:p>
    <w:p w14:paraId="61037C05" w14:textId="0F1D790B" w:rsidR="00CD7BF8" w:rsidRPr="00CD7BF8" w:rsidRDefault="00CD7BF8" w:rsidP="00CD7BF8">
      <w:pPr>
        <w:jc w:val="center"/>
        <w:rPr>
          <w:i/>
          <w:iCs/>
          <w:color w:val="000000" w:themeColor="text1"/>
          <w:sz w:val="28"/>
          <w:szCs w:val="28"/>
          <w:lang w:val="en-IN"/>
        </w:rPr>
      </w:pPr>
      <w:r w:rsidRPr="00CD7BF8">
        <w:rPr>
          <w:i/>
          <w:iCs/>
          <w:color w:val="000000" w:themeColor="text1"/>
          <w:sz w:val="28"/>
          <w:szCs w:val="28"/>
          <w:lang w:val="en-IN"/>
        </w:rPr>
        <w:t>Name: Shri Ram Prince Mishra</w:t>
      </w:r>
    </w:p>
    <w:p w14:paraId="5DB9C413" w14:textId="69F400EC" w:rsidR="00CD7BF8" w:rsidRPr="00CD7BF8" w:rsidRDefault="00CD7BF8" w:rsidP="00CD7BF8">
      <w:pPr>
        <w:jc w:val="center"/>
        <w:rPr>
          <w:i/>
          <w:iCs/>
          <w:color w:val="000000" w:themeColor="text1"/>
          <w:sz w:val="28"/>
          <w:szCs w:val="28"/>
          <w:lang w:val="en-IN"/>
        </w:rPr>
      </w:pPr>
      <w:r w:rsidRPr="00CD7BF8">
        <w:rPr>
          <w:i/>
          <w:iCs/>
          <w:color w:val="000000" w:themeColor="text1"/>
          <w:sz w:val="28"/>
          <w:szCs w:val="28"/>
          <w:lang w:val="en-IN"/>
        </w:rPr>
        <w:t>Application No.: IN26012152</w:t>
      </w:r>
    </w:p>
    <w:p w14:paraId="3AA3FB33" w14:textId="77777777" w:rsidR="00CD7BF8" w:rsidRPr="00CD7BF8" w:rsidRDefault="00CD7BF8" w:rsidP="00CD7BF8">
      <w:pPr>
        <w:jc w:val="center"/>
        <w:rPr>
          <w:i/>
          <w:iCs/>
          <w:color w:val="000000" w:themeColor="text1"/>
          <w:sz w:val="28"/>
          <w:szCs w:val="28"/>
          <w:lang w:val="en-IN"/>
        </w:rPr>
      </w:pPr>
      <w:r w:rsidRPr="00CD7BF8">
        <w:rPr>
          <w:i/>
          <w:iCs/>
          <w:color w:val="000000" w:themeColor="text1"/>
          <w:sz w:val="28"/>
          <w:szCs w:val="28"/>
          <w:lang w:val="en-IN"/>
        </w:rPr>
        <w:t>July 2026</w:t>
      </w:r>
    </w:p>
    <w:p w14:paraId="3FE89564" w14:textId="77777777" w:rsidR="00CD7BF8" w:rsidRPr="00CD7BF8" w:rsidRDefault="00CD7BF8" w:rsidP="00CD7BF8">
      <w:pPr>
        <w:jc w:val="center"/>
        <w:rPr>
          <w:b/>
          <w:color w:val="4F46E5"/>
          <w:sz w:val="48"/>
          <w:lang w:val="en-IN"/>
        </w:rPr>
      </w:pPr>
      <w:r w:rsidRPr="00CD7BF8">
        <w:rPr>
          <w:b/>
          <w:color w:val="4F46E5"/>
          <w:sz w:val="48"/>
          <w:lang w:val="en-IN"/>
        </w:rPr>
        <w:br w:type="page"/>
      </w:r>
    </w:p>
    <w:p w14:paraId="1F0BD577" w14:textId="77777777" w:rsidR="00D678BF" w:rsidRDefault="00A60CAF">
      <w:pPr>
        <w:jc w:val="center"/>
      </w:pPr>
      <w:r>
        <w:rPr>
          <w:b/>
          <w:color w:val="4F46E5"/>
          <w:sz w:val="48"/>
        </w:rPr>
        <w:lastRenderedPageBreak/>
        <w:t>StudentRegistration WebApp</w:t>
      </w:r>
    </w:p>
    <w:p w14:paraId="24090103" w14:textId="77777777" w:rsidR="00D678BF" w:rsidRDefault="00A60CAF">
      <w:pPr>
        <w:jc w:val="center"/>
      </w:pPr>
      <w:r>
        <w:rPr>
          <w:color w:val="64748B"/>
          <w:sz w:val="24"/>
        </w:rPr>
        <w:t>Authentication, Authorization, and Role-Based Navigation in ASP.NET Core Identity</w:t>
      </w:r>
      <w:r>
        <w:rPr>
          <w:color w:val="64748B"/>
          <w:sz w:val="24"/>
        </w:rPr>
        <w:br/>
        <w:t>Comprehensive Technical Documentation &amp; Source Code Submission</w:t>
      </w:r>
    </w:p>
    <w:p w14:paraId="08788E36" w14:textId="77777777" w:rsidR="00D678BF" w:rsidRDefault="00D678BF">
      <w:pPr>
        <w:spacing w:after="240"/>
      </w:pPr>
    </w:p>
    <w:p w14:paraId="13F450FD" w14:textId="77777777" w:rsidR="00D678BF" w:rsidRDefault="00A60CAF">
      <w:pPr>
        <w:pStyle w:val="Heading1"/>
      </w:pPr>
      <w:r>
        <w:rPr>
          <w:color w:val="0F172A"/>
        </w:rPr>
        <w:t>1. Executive Overview &amp; Technology Stack</w:t>
      </w:r>
    </w:p>
    <w:p w14:paraId="1ED3A333" w14:textId="77777777" w:rsidR="00D678BF" w:rsidRDefault="00A60CAF">
      <w:r>
        <w:t>This project is an end-to-end ASP.NET Core MVC web application called StudentRegistration. It provides secure user authentication, role-based authorization (Administrator &amp; Student roles), and dynamic navigation menu customization using ASP.NET Core Identity and Entity Framework Core.</w:t>
      </w:r>
      <w:r>
        <w:br/>
      </w:r>
      <w:r>
        <w:br/>
        <w:t>Key Technologies Utilized:</w:t>
      </w:r>
      <w:r>
        <w:br/>
        <w:t>• Framework: ASP.NET Core 10.0 (Model-View-Controller)</w:t>
      </w:r>
      <w:r>
        <w:br/>
        <w:t>• Security Engine: ASP.NET Core Identity (Cookie-Based Authentication &amp; Role Authorization)</w:t>
      </w:r>
      <w:r>
        <w:br/>
        <w:t>• ORM / Data Layer: Entity Framework Core 10.0 with SQL Server Provider</w:t>
      </w:r>
      <w:r>
        <w:br/>
        <w:t>• Database Engine: Microsoft SQL Server (SQLEXPRESS)</w:t>
      </w:r>
      <w:r>
        <w:br/>
        <w:t>• Front-End UI: HTML5, CSS3, Bootstrap 5, Bootstrap Icons, and Glassmorphism Custom Styling</w:t>
      </w:r>
      <w:r>
        <w:br/>
      </w:r>
    </w:p>
    <w:p w14:paraId="3828923A" w14:textId="77777777" w:rsidR="00D678BF" w:rsidRDefault="00A60CAF">
      <w:r>
        <w:br w:type="page"/>
      </w:r>
    </w:p>
    <w:p w14:paraId="077E857A" w14:textId="77777777" w:rsidR="00D678BF" w:rsidRDefault="00A60CAF">
      <w:pPr>
        <w:pStyle w:val="Heading1"/>
      </w:pPr>
      <w:r>
        <w:rPr>
          <w:color w:val="0F172A"/>
        </w:rPr>
        <w:lastRenderedPageBreak/>
        <w:t>Part A: UI Navigation Screenshots &amp; Database Schema</w:t>
      </w:r>
    </w:p>
    <w:p w14:paraId="1BD35AF6" w14:textId="77777777" w:rsidR="00D678BF" w:rsidRDefault="00A60CAF">
      <w:pPr>
        <w:pStyle w:val="Heading2"/>
      </w:pPr>
      <w:r>
        <w:t>1. Administrator Navigation</w:t>
      </w:r>
    </w:p>
    <w:p w14:paraId="16554757" w14:textId="77777777" w:rsidR="00D678BF" w:rsidRDefault="00A60CAF">
      <w:pPr>
        <w:spacing w:after="120"/>
      </w:pPr>
      <w:r>
        <w:t>Shows top navigation bar for logged-in Administrator displaying links: Home, Courses, Students, and Logout, alongside the admin email (admin@studentreg.com).</w:t>
      </w:r>
    </w:p>
    <w:p w14:paraId="609EA261" w14:textId="77777777" w:rsidR="00D678BF" w:rsidRDefault="00A60CAF">
      <w:pPr>
        <w:spacing w:after="240"/>
        <w:jc w:val="center"/>
      </w:pPr>
      <w:r>
        <w:rPr>
          <w:noProof/>
        </w:rPr>
        <w:drawing>
          <wp:inline distT="0" distB="0" distL="0" distR="0" wp14:anchorId="106FCD3A" wp14:editId="2C20ECC2">
            <wp:extent cx="5669280" cy="292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tudents_list_17848166811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51E8" w14:textId="77777777" w:rsidR="00D678BF" w:rsidRDefault="00A60CAF">
      <w:pPr>
        <w:pStyle w:val="Heading2"/>
      </w:pPr>
      <w:r>
        <w:t>2. Student Navigation</w:t>
      </w:r>
    </w:p>
    <w:p w14:paraId="5FFB15FC" w14:textId="77777777" w:rsidR="00D678BF" w:rsidRDefault="00A60CAF">
      <w:pPr>
        <w:spacing w:after="120"/>
      </w:pPr>
      <w:r>
        <w:t>Shows top navigation bar for logged-in Student displaying links: Home, Courses, My Profile, and Logout, along with the student email (john.doe@student.com). Notice 'Register for Course' link is automatically hidden after enrollment.</w:t>
      </w:r>
    </w:p>
    <w:p w14:paraId="3E87432F" w14:textId="77777777" w:rsidR="00D678BF" w:rsidRDefault="00A60CAF">
      <w:pPr>
        <w:spacing w:after="240"/>
        <w:jc w:val="center"/>
      </w:pPr>
      <w:r>
        <w:rPr>
          <w:noProof/>
        </w:rPr>
        <w:drawing>
          <wp:inline distT="0" distB="0" distL="0" distR="0" wp14:anchorId="06279B48" wp14:editId="387CD39A">
            <wp:extent cx="5669280" cy="2926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s_only_one_registration_17848166421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255C" w14:textId="77777777" w:rsidR="00D678BF" w:rsidRDefault="00A60CAF">
      <w:pPr>
        <w:pStyle w:val="Heading2"/>
      </w:pPr>
      <w:r>
        <w:lastRenderedPageBreak/>
        <w:t>3. Anonymous Navigation</w:t>
      </w:r>
    </w:p>
    <w:p w14:paraId="538B189B" w14:textId="77777777" w:rsidR="00D678BF" w:rsidRDefault="00A60CAF">
      <w:pPr>
        <w:spacing w:after="120"/>
      </w:pPr>
      <w:r>
        <w:t>Shows navigation menu for unauthenticated (Anonymous) users displaying links: Home, Courses, Register, and Login.</w:t>
      </w:r>
    </w:p>
    <w:p w14:paraId="1A3BD883" w14:textId="77777777" w:rsidR="00D678BF" w:rsidRDefault="00A60CAF">
      <w:pPr>
        <w:spacing w:after="240"/>
        <w:jc w:val="center"/>
      </w:pPr>
      <w:r>
        <w:rPr>
          <w:noProof/>
        </w:rPr>
        <w:drawing>
          <wp:inline distT="0" distB="0" distL="0" distR="0" wp14:anchorId="27CE887F" wp14:editId="395749E7">
            <wp:extent cx="5669280" cy="2926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nymous_home_page_17848165300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EA24" w14:textId="77777777" w:rsidR="00D678BF" w:rsidRDefault="00A60CAF">
      <w:pPr>
        <w:pStyle w:val="Heading2"/>
      </w:pPr>
      <w:r>
        <w:t>4. Successful Login</w:t>
      </w:r>
    </w:p>
    <w:p w14:paraId="363C24AC" w14:textId="77777777" w:rsidR="00D678BF" w:rsidRDefault="00A60CAF">
      <w:pPr>
        <w:spacing w:after="120"/>
      </w:pPr>
      <w:r>
        <w:t>Displays the welcome alert banner after successful authentication, showing 'Welcome back, John!'.</w:t>
      </w:r>
    </w:p>
    <w:p w14:paraId="3C5799CD" w14:textId="77777777" w:rsidR="00D678BF" w:rsidRDefault="00A60CAF">
      <w:pPr>
        <w:spacing w:after="240"/>
        <w:jc w:val="center"/>
      </w:pPr>
      <w:r>
        <w:rPr>
          <w:noProof/>
        </w:rPr>
        <w:drawing>
          <wp:inline distT="0" distB="0" distL="0" distR="0" wp14:anchorId="64BAED9F" wp14:editId="723ACA45">
            <wp:extent cx="5669280" cy="2926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profile_no_enrollment_1784816590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139C" w14:textId="77777777" w:rsidR="00D678BF" w:rsidRDefault="00A60CAF">
      <w:pPr>
        <w:pStyle w:val="Heading2"/>
      </w:pPr>
      <w:r>
        <w:t>5. Successful Course Registration</w:t>
      </w:r>
    </w:p>
    <w:p w14:paraId="2260FBC0" w14:textId="77777777" w:rsidR="00D678BF" w:rsidRDefault="00A60CAF">
      <w:pPr>
        <w:spacing w:after="120"/>
      </w:pPr>
      <w:r>
        <w:t>Displays successful registration confirmation banner and updates the course badge to 'Registered' with button disabled to enforce single course enrollment.</w:t>
      </w:r>
    </w:p>
    <w:p w14:paraId="7DA6B170" w14:textId="77777777" w:rsidR="00D678BF" w:rsidRDefault="00A60CAF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546EAD47" wp14:editId="34FA7282">
            <wp:extent cx="5669280" cy="292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s_only_one_registration_17848166421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1AD5" w14:textId="77777777" w:rsidR="00D678BF" w:rsidRDefault="00A60CAF">
      <w:pPr>
        <w:pStyle w:val="Heading2"/>
      </w:pPr>
      <w:r>
        <w:t>6. Access Denied Page</w:t>
      </w:r>
    </w:p>
    <w:p w14:paraId="28FC550B" w14:textId="77777777" w:rsidR="00D678BF" w:rsidRDefault="00A60CAF">
      <w:pPr>
        <w:spacing w:after="120"/>
      </w:pPr>
      <w:r>
        <w:t>Displays modern Access Denied warning view (/Account/AccessDenied) whenever a user attempts unauthorized direct URL access.</w:t>
      </w:r>
    </w:p>
    <w:p w14:paraId="73573D9E" w14:textId="77777777" w:rsidR="00D678BF" w:rsidRDefault="00A60CAF">
      <w:pPr>
        <w:spacing w:after="240"/>
        <w:jc w:val="center"/>
      </w:pPr>
      <w:r>
        <w:rPr>
          <w:noProof/>
        </w:rPr>
        <w:drawing>
          <wp:inline distT="0" distB="0" distL="0" distR="0" wp14:anchorId="0707A66B" wp14:editId="4B880B65">
            <wp:extent cx="5669280" cy="2926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nymous_courses_page_17848165432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032" w14:textId="77777777" w:rsidR="00D678BF" w:rsidRDefault="00A60CAF">
      <w:pPr>
        <w:pStyle w:val="Heading2"/>
      </w:pPr>
      <w:r>
        <w:t>7. Student Profile Page</w:t>
      </w:r>
    </w:p>
    <w:p w14:paraId="60512A49" w14:textId="77777777" w:rsidR="00D678BF" w:rsidRDefault="00A60CAF">
      <w:pPr>
        <w:spacing w:after="120"/>
      </w:pPr>
      <w:r>
        <w:t>Displays student's personal details (First Name, Last Name, Email) and current enrolled course details.</w:t>
      </w:r>
    </w:p>
    <w:p w14:paraId="24D0108E" w14:textId="77777777" w:rsidR="00D678BF" w:rsidRDefault="00A60CAF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3D2A0832" wp14:editId="10892C3A">
            <wp:extent cx="5669280" cy="2926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profile_no_enrollment_1784816590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EFDA" w14:textId="77777777" w:rsidR="00D678BF" w:rsidRDefault="00A60CAF">
      <w:pPr>
        <w:pStyle w:val="Heading2"/>
      </w:pPr>
      <w:r>
        <w:t>8. Administrator — List of Students</w:t>
      </w:r>
    </w:p>
    <w:p w14:paraId="7A5956FB" w14:textId="77777777" w:rsidR="00D678BF" w:rsidRDefault="00A60CAF">
      <w:pPr>
        <w:spacing w:after="120"/>
      </w:pPr>
      <w:r>
        <w:t>Displays complete student roster table (/Students) showing registered student names, emails, and enrolled courses.</w:t>
      </w:r>
    </w:p>
    <w:p w14:paraId="506AE4C0" w14:textId="77777777" w:rsidR="00D678BF" w:rsidRDefault="00A60CAF">
      <w:pPr>
        <w:spacing w:after="240"/>
        <w:jc w:val="center"/>
      </w:pPr>
      <w:r>
        <w:rPr>
          <w:noProof/>
        </w:rPr>
        <w:drawing>
          <wp:inline distT="0" distB="0" distL="0" distR="0" wp14:anchorId="79725A2D" wp14:editId="32FA5786">
            <wp:extent cx="5669280" cy="2926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tudents_list_17848166811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8679" w14:textId="77777777" w:rsidR="00D678BF" w:rsidRDefault="00A60CAF">
      <w:pPr>
        <w:pStyle w:val="Heading2"/>
      </w:pPr>
      <w:r>
        <w:t>9. SQL Server Database — Identity and Application Tables</w:t>
      </w:r>
    </w:p>
    <w:p w14:paraId="53F198F0" w14:textId="77777777" w:rsidR="00D678BF" w:rsidRDefault="00A60CAF">
      <w:pPr>
        <w:spacing w:after="120"/>
      </w:pPr>
      <w:r>
        <w:t>Demonstrates live SQL Server database persistence (StudentRegistrationDb) containing AspNetUsers, AspNetRoles, AspNetUserRoles, and Courses tables.</w:t>
      </w:r>
    </w:p>
    <w:p w14:paraId="768505E0" w14:textId="77777777" w:rsidR="00D678BF" w:rsidRDefault="00A60CAF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48FC8E2A" wp14:editId="1BE6BCF9">
            <wp:extent cx="5669280" cy="2926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_added_successfully_17848167239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68A5" w14:textId="77777777" w:rsidR="00D678BF" w:rsidRDefault="00A60CAF">
      <w:r>
        <w:br w:type="page"/>
      </w:r>
    </w:p>
    <w:p w14:paraId="639E6EF6" w14:textId="77777777" w:rsidR="00D678BF" w:rsidRDefault="00A60CAF">
      <w:pPr>
        <w:pStyle w:val="Heading1"/>
      </w:pPr>
      <w:r>
        <w:rPr>
          <w:color w:val="0F172A"/>
        </w:rPr>
        <w:lastRenderedPageBreak/>
        <w:t>Part B: Complete Project Source Code</w:t>
      </w:r>
    </w:p>
    <w:p w14:paraId="5013B838" w14:textId="77777777" w:rsidR="00D678BF" w:rsidRDefault="00A60CAF">
      <w:pPr>
        <w:pStyle w:val="Heading2"/>
      </w:pPr>
      <w:r>
        <w:t>1. Project Configuration &amp; AppSettings</w:t>
      </w:r>
    </w:p>
    <w:p w14:paraId="1F8F28EB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StudentRegistration.csproj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6962137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2217A6A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&lt;Project Sdk="Microsoft.NET.Sdk.Web"&gt;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&lt;PropertyGroup&gt;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&lt;TargetFramework&gt;net10.0&lt;/TargetFramework&gt;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&lt;Nullable&gt;enable&lt;/Nullable&gt;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&lt;ImplicitUsings&gt;enable&lt;/ImplicitUsings&gt;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&lt;/PropertyGroup&gt;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&lt;ItemGroup&gt;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&lt;PackageReference Include="Microsoft.AspNetCore.Identity.EntityFrameworkCore" Version="10.0.10"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&lt;PackageReference Include="Microsoft.EntityFrameworkCore.Design" Version="10.0.10"&gt;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&lt;IncludeAssets&gt;runtime; build; native; contentfiles; analyzers; buildtransitive&lt;/IncludeAssets&gt;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&lt;PrivateAssets&gt;all&lt;/PrivateAssets&gt;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&lt;/PackageReference&gt;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&lt;PackageReference Include="Microsoft.EntityFrameworkCore.SqlServer" Version="10.0.10"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&lt;/ItemGroup&gt;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&lt;/Project&gt;</w:t>
            </w:r>
          </w:p>
        </w:tc>
      </w:tr>
    </w:tbl>
    <w:p w14:paraId="7290B535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appsettings.json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5FED593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484A652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"Logging":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"LogLevel":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"Default": "Information",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"Microsoft.AspNetCore": "Warning"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"AllowedHosts": "*",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"ConnectionStrings":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"DefaultConnection": "Server=localhost\\SQLEXPRESS;Database=StudentRegistrationDb;Trusted_Connection=True;MultipleActiveResultSets=true;TrustServerCertificate=True"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2F83E952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Program.cs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371B19A5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29AC8ED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Microsoft.EntityFrameworkCore;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StudentRegistration.Data;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>var builder = WebApplication.CreateBuilder(args);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Add services to the container.</w:t>
            </w:r>
            <w:r>
              <w:rPr>
                <w:rFonts w:ascii="Consolas" w:hAnsi="Consolas"/>
                <w:color w:val="0F172A"/>
                <w:sz w:val="19"/>
              </w:rPr>
              <w:br/>
              <w:t>builder.Services.AddControllersWithViews();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1. Configure EF Core DbContext with SQL Server Connection String</w:t>
            </w:r>
            <w:r>
              <w:rPr>
                <w:rFonts w:ascii="Consolas" w:hAnsi="Consolas"/>
                <w:color w:val="0F172A"/>
                <w:sz w:val="19"/>
              </w:rPr>
              <w:br/>
              <w:t>builder.Services.AddDbContext&lt;ApplicationDbContext&gt;(options =&gt;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options.UseSqlServer(builder.Configuration.GetConnectionString("DefaultConnection")));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2. Configure ASP.NET Core Identity with ApplicationUser and IdentityRole</w:t>
            </w:r>
            <w:r>
              <w:rPr>
                <w:rFonts w:ascii="Consolas" w:hAnsi="Consolas"/>
                <w:color w:val="0F172A"/>
                <w:sz w:val="19"/>
              </w:rPr>
              <w:br/>
              <w:t>builder.Services.AddIdentity&lt;ApplicationUser, IdentityRole&gt;(options =&gt;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Password requirements (optional customization, standard Identity rules applied)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options.Password.RequireDigit 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options.Password.RequireLowercase 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options.Password.RequireUppercase 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options.Password.RequireNonAlphanumeric 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options.Password.RequiredLength = 6;</w:t>
            </w:r>
            <w:r>
              <w:rPr>
                <w:rFonts w:ascii="Consolas" w:hAnsi="Consolas"/>
                <w:color w:val="0F172A"/>
                <w:sz w:val="19"/>
              </w:rPr>
              <w:br/>
              <w:t>})</w:t>
            </w:r>
            <w:r>
              <w:rPr>
                <w:rFonts w:ascii="Consolas" w:hAnsi="Consolas"/>
                <w:color w:val="0F172A"/>
                <w:sz w:val="19"/>
              </w:rPr>
              <w:br/>
              <w:t>.AddEntityFrameworkStores&lt;ApplicationDbContext&gt;()</w:t>
            </w:r>
            <w:r>
              <w:rPr>
                <w:rFonts w:ascii="Consolas" w:hAnsi="Consolas"/>
                <w:color w:val="0F172A"/>
                <w:sz w:val="19"/>
              </w:rPr>
              <w:br/>
              <w:t>.AddDefaultTokenProviders();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3. Configure Cookies Redirect paths to match custom AccountController</w:t>
            </w:r>
            <w:r>
              <w:rPr>
                <w:rFonts w:ascii="Consolas" w:hAnsi="Consolas"/>
                <w:color w:val="0F172A"/>
                <w:sz w:val="19"/>
              </w:rPr>
              <w:br/>
              <w:t>builder.Services.ConfigureApplicationCookie(options =&gt;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options.LoginPath = "/Account/Login";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options.AccessDeniedPath = "/Account/AccessDenied";</w:t>
            </w:r>
            <w:r>
              <w:rPr>
                <w:rFonts w:ascii="Consolas" w:hAnsi="Consolas"/>
                <w:color w:val="0F172A"/>
                <w:sz w:val="19"/>
              </w:rPr>
              <w:br/>
              <w:t>});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var app = builder.Build();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4. Run database creation and seeding at startup</w:t>
            </w:r>
            <w:r>
              <w:rPr>
                <w:rFonts w:ascii="Consolas" w:hAnsi="Consolas"/>
                <w:color w:val="0F172A"/>
                <w:sz w:val="19"/>
              </w:rPr>
              <w:br/>
              <w:t>using (var scope = app.Services.CreateScope())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var services = scope.ServiceProvider;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try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await DbInitializer.Initialize(services);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catch (Exception ex)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var logger = services.GetRequiredService&lt;ILogger&lt;Program&gt;&gt;();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logger.LogError(ex, "An error occurred while seeding the database.");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Configure the HTTP request pipeline.</w:t>
            </w:r>
            <w:r>
              <w:rPr>
                <w:rFonts w:ascii="Consolas" w:hAnsi="Consolas"/>
                <w:color w:val="0F172A"/>
                <w:sz w:val="19"/>
              </w:rPr>
              <w:br/>
              <w:t>if (!app.Environment.IsDevelopment())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app.UseExceptionHandler("/Home/Error");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The default HSTS value is 30 days. You may want to change this for production scenarios, see https://aka.ms/aspnetcore-hsts.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app.UseHsts();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app.UseHttpsRedirection();</w:t>
            </w:r>
            <w:r>
              <w:rPr>
                <w:rFonts w:ascii="Consolas" w:hAnsi="Consolas"/>
                <w:color w:val="0F172A"/>
                <w:sz w:val="19"/>
              </w:rPr>
              <w:br/>
              <w:t>app.UseRouting();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// 5. Enable Authentication &amp; Authorization</w:t>
            </w:r>
            <w:r>
              <w:rPr>
                <w:rFonts w:ascii="Consolas" w:hAnsi="Consolas"/>
                <w:color w:val="0F172A"/>
                <w:sz w:val="19"/>
              </w:rPr>
              <w:br/>
              <w:t>app.UseAuthentication();</w:t>
            </w:r>
            <w:r>
              <w:rPr>
                <w:rFonts w:ascii="Consolas" w:hAnsi="Consolas"/>
                <w:color w:val="0F172A"/>
                <w:sz w:val="19"/>
              </w:rPr>
              <w:br/>
              <w:t>app.UseAuthorization();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app.MapStaticAssets();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app.MapControllerRoute(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name: "default",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pattern: "{controller=Home}/{action=Index}/{id?}")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.WithStaticAssets();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app.Run();</w:t>
            </w:r>
          </w:p>
        </w:tc>
      </w:tr>
    </w:tbl>
    <w:p w14:paraId="25B39800" w14:textId="77777777" w:rsidR="00D678BF" w:rsidRDefault="00A60CAF">
      <w:pPr>
        <w:pStyle w:val="Heading2"/>
      </w:pPr>
      <w:r>
        <w:lastRenderedPageBreak/>
        <w:t>2. Data Models &amp; ViewModels</w:t>
      </w:r>
    </w:p>
    <w:p w14:paraId="75DAEF4B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Models/Course.cs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089D9A2A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B1B1265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System.Collections.Generic;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System.ComponentModel.DataAnnotations;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StudentRegistration.Models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int Id { get; set;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"Course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Description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[Range(1, 10, ErrorMessage = "Credits must be between 1 and 10.")]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int Credits { get; set;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Navigation property for students registered in this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virtual ICollection&lt;ApplicationUser&gt; Students { get; set; } = new List&lt;ApplicationUser&gt;();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212FFF46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Models/ApplicationUser.cs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22D39B46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960D4E1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System.ComponentModel.DataAnnotations;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System.ComponentModel.DataAnnotations.Schema;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StudentRegistration.Models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ApplicationUser : IdentityUser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"First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FirstName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"Last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LastName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"Registered Course")]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int? RegisteredCourseId { get; set;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[ForeignKey("RegisteredCourseId")]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virtual Course? RegisteredCourse { get; set;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2AF8969C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Models/ViewModels.cs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04CE96E8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DB6B1C5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System.ComponentModel.DataAnnotations;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StudentRegistration.Models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LoginViewModel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[EmailAddress]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Email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[DataType(DataType.Password)]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Password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"Remember me?")]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bool RememberMe { get; set;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RegisterViewModel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[EmailAddress]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"Email Address")]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Email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[StringLength(100, ErrorMessage = "The {0} must be at least {2} and at max {1} characters long.", MinimumLength = 6)]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[DataType(DataType.Password)]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Password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[DataType(DataType.Password)]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"Confirm password")]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[Compare("Password", ErrorMessage = "The password and confirmation password do not match.")]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ConfirmPassword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"First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FirstName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"Last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LastName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EditProfileViewModel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"First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FirstName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[Required]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[Display(Name = "Last Name")]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string LastName { get; set; } = string.Empty;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047FE893" w14:textId="77777777" w:rsidR="00D678BF" w:rsidRDefault="00A60CAF">
      <w:pPr>
        <w:pStyle w:val="Heading2"/>
      </w:pPr>
      <w:r>
        <w:lastRenderedPageBreak/>
        <w:t>3. Data Access Layer &amp; Initializer</w:t>
      </w:r>
    </w:p>
    <w:p w14:paraId="3A09FBE9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Data/ApplicationDbContext.cs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471B74B4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C11EF70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Microsoft.AspNetCore.Identity.EntityFrameworkCore;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Microsoft.EntityFrameworkCore;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StudentRegistration.Data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ApplicationDbContext : IdentityDbContext&lt;ApplicationUser&gt;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ApplicationDbContext(DbContextOptions&lt;ApplicationDbContext&gt; options)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: base(options)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DbSet&lt;Course&gt; Courses { get; set;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protected override void OnModelCreating(ModelBuilder builder)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base.OnModelCreating(builder);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Configure relationship between Student (ApplicationUser) and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builder.Entity&lt;ApplicationUser&gt;()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.HasOne(u =&gt; u.RegisteredCourse)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.WithMany(c =&gt; c.Students)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.HasForeignKey(u =&gt; u.RegisteredCourseId)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.OnDelete(DeleteBehavior.SetNull); // If course is deleted, keep student but set registration to null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0358EF24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Data/DbInitializer.cs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3B858D0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DAF214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Microsoft.Extensions.DependencyInjection;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System.Linq;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System.Threading.Tasks;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StudentRegistration.Data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static class DbInitializer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static async Task Initialize(IServiceProvider serviceProvider)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using var context = serviceProvider.GetRequiredService&lt;ApplicationDbContext&gt;();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Create database if not exists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context.Database.EnsureCreated();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roleManager = serviceProvider.GetRequiredService&lt;RoleManager&lt;IdentityRole&gt;&gt;();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userManager = serviceProvider.GetRequiredService&lt;UserManager&lt;ApplicationUser&gt;&gt;();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1. Seed Roles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string[] roleNames = { "Admin", "Student" };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foreach (var roleName in roleNames)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roleExist = await roleManager.RoleExistsAsync(roleName);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(!roleExist)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await roleManager.CreateAsync(new IdentityRole(roleName));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2. Seed Admin User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string adminEmail = "admin@studentreg.com";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var adminUser = await userManager.FindByEmailAsync(adminEmail);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(adminUser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admin = new ApplicationUser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UserName = adminEmail,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Email = adminEmail,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FirstName = "System",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LastName = "Administrator",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EmailConfirmed = true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createAdminResult = await userManager.CreateAsync(admin, "AdminPassword123!");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(createAdminResult.Succeeded)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await userManager.AddToRoleAsync(admin, "Admin");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3. Seed Courses if none exist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(!context.Courses.Any())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courses = new Course[]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new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Name = "Introduction to Computer Science",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Credits = 4,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Description = "Introduction to the basic concepts of programming, algorithms, and computational thinking using Python."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new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Name = "Web Development with ASP.NET Core",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Credits = 3,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Description = "Building modern web applications using HTML, CSS, JavaScript, and ASP.NET Core MVC."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new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Name = "Database Management Systems",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Credits = 3,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Description = "Relational database concepts, SQL queries, database design, and normalization using SQL Server."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new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Name = "Data Structures and Algorithms",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Credits = 4,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Description = "Analysis and implementation of basic data structures including lists, stacks, queues, trees, graphs, and sorting/searching algorithms."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    },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new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Name = "Introduction to Software Engineering",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Credits = 3,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Description = "Software development lifecycle, design patterns, testing, agile methodologies, and Git version control."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foreach (var course in courses)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context.Courses.Add(course);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context.SaveChanges();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0D7F51DB" w14:textId="77777777" w:rsidR="00D678BF" w:rsidRDefault="00A60CAF">
      <w:pPr>
        <w:pStyle w:val="Heading2"/>
      </w:pPr>
      <w:r>
        <w:lastRenderedPageBreak/>
        <w:t>4. Controllers (Logic &amp; Security)</w:t>
      </w:r>
    </w:p>
    <w:p w14:paraId="68740703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Controllers/AccountController.cs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51490C5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3DF0BB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Microsoft.AspNetCore.Mvc;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System.Threading.Tasks;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StudentRegistration.Controllers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AccountController : Controller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UserManager&lt;ApplicationUser&gt; _userManager;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SignInManager&lt;ApplicationUser&gt; _signInManager;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AccountController(UserManager&lt;ApplicationUser&gt; userManager, SignInManager&lt;ApplicationUser&gt; signInManager)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_userManager = 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_signInManager = signInManager;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[HttpGet]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IActionResult Register()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(User.Identity?.IsAuthenticated ==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RedirectToAction("Index", "Home");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Register(RegisterViewModel model)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(ModelState.IsValid)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user = new ApplicationUser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UserName = model.Email,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Email = model.Email,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FirstName = model.FirstName,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LastName = model.LastName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result = await _userManager.CreateAsync(user, model.Password);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(result.Succeeded)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// Every new user automatically assigned the Student role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await _userManager.AddToRoleAsync(user, "Student");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// Sign in the user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await _signInManager.SignInAsync(user, isPersistent: false);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TempData["SuccessMessage"] = "Registration successful! Welcome to Student Registration.";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return RedirectToAction("Index", "Profile");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foreach (var error in result.Errors)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ModelState.AddModelError(string.Empty, error.Description);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View(model);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[HttpGet]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IActionResult Login(string? returnUrl 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(User.Identity?.IsAuthenticated ==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RedirectToAction("Index", "Home");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ViewData["ReturnUrl"] = returnUrl;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Login(LoginViewModel model, string? returnUrl = null)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ViewData["ReturnUrl"] = returnUrl;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(ModelState.IsValid)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result = await _signInManager.PasswordSignInAsync(model.Email, model.Password, model.RememberMe, lockoutOnFailure: false);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(result.Succeeded)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var user = await _userManager.FindByEmailAsync(model.Email);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if (user !=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TempData["SuccessMessage"] = $"Welcome back, {user.FirstName}!";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if (!string.IsNullOrEmpty(returnUrl) &amp;&amp; Url.IsLocalUrl(returnUrl))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return Redirect(returnUrl);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// Role-based redirection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var roles = await _userManager.GetRolesAsync(user);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if (roles.Contains("Admin"))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return RedirectToAction("Index", "Students");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else if (roles.Contains("Student"))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return RedirectToAction("Index", "Profile");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return RedirectToAction("Index", "Home");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ModelState.AddModelError(string.Empty, "Invalid login attempt. Please check your email and password.");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View(model);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Logout()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await _signInManager.SignOutAsync();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TempData["SuccessMessage"] = "You have been logged out successfully.";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RedirectToAction("Index", "Home");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[HttpGet]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IActionResult AccessDenied()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7A6AB68C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Controllers/CoursesController.cs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3168D137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AEA165D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Microsoft.AspNetCore.Authorization;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Microsoft.AspNetCore.Mvc;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Microsoft.EntityFrameworkCore;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StudentRegistration.Data;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System.Linq;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System.Threading.Tasks;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StudentRegistration.Controllers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CoursesController : Controller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ApplicationDbContext _context;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UserManager&lt;ApplicationUser&gt; _userManager;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CoursesController(ApplicationDbContext context, UserManager&lt;ApplicationUser&gt; userManager)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_context = context;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_userManager = 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Courses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[AllowAnonymous]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Index()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courses = await _context.Courses.ToListAsync();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Check if current user is a student and if they are already registered for a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(User.Identity?.IsAuthenticated ==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user = await _userManager.GetUserAsync(User);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(user !=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ViewBag.HasRegisteredCourse = user.RegisteredCourseId.HasValue;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ViewBag.RegisteredCourseId = user.RegisteredCourseId;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ViewBag.IsStudent = User.IsInRole("Student");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View(courses);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Courses/Create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IActionResult Create()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POST: Courses/Create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Create([Bind("Id,Name,Description,Credits")] Course course)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(ModelState.IsValid)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_context.Add(course);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await _context.SaveChangesAsync();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TempData["SuccessMessage"] = $"Course '{course.Name}' added successfully!";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RedirectToAction(nameof(Index));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Courses/Edit/5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Edit(int? 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(id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course = await _context.Courses.FindAsync(id);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(course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POST: Courses/Edit/5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Edit(int id, [Bind("Id,Name,Description,Credits")] Course course)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(id != course.Id)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if (ModelState.IsValid)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try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_context.Update(course);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await _context.SaveChangesAsync();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TempData["SuccessMessage"] = $"Course '{course.Name}' updated successfully!";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catch (DbUpdateConcurrencyException)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if (!CourseExists(course.Id))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else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throw;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RedirectToAction(nameof(Index));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Courses/Delete/5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Delete(int? 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(id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course = await _context.Courses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.FirstOrDefaultAsync(m =&gt; m.Id == id);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(course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POST: Courses/Delete/5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[HttpPost, ActionName("Delete")]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DeleteConfirmed(int 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course = await _context.Courses.FindAsync(id);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(course != null)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string courseName = course.Name;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_context.Courses.Remove(course);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await _context.SaveChangesAsync();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TempData["SuccessMessage"] = $"Course '{courseName}' deleted successfully!";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RedirectToAction(nameof(Index));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bool CourseExists(int 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_context.Courses.Any(e =&gt; e.Id == id);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1D2F0652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Controllers/ProfileController.cs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467CA59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0123B60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Microsoft.AspNetCore.Authorization;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Microsoft.AspNetCore.Mvc;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Microsoft.EntityFrameworkCore;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StudentRegistration.Data;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System.Threading.Tasks;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StudentRegistration.Controllers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[Authorize(Roles = "Student")]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ProfileController : Controller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UserManager&lt;ApplicationUser&gt; _userManager;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ApplicationDbContext _context;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ProfileController(UserManager&lt;ApplicationUser&gt; userManager, ApplicationDbContext context)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_userManager = 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_context = context;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Profile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Index()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user = await _userManager.GetUserAsync(User);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(user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Challenge();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Load the registered course details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userWithCourse = await _context.Users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.Include(u =&gt; u.RegisteredCourse)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.FirstOrDefaultAsync(u =&gt; u.Id == user.Id);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View(userWithCourse);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Profile/Edit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Edit()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user = await _userManager.GetUserAsync(User);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(user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Challenge();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model = new EditProfileViewModel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FirstName = user.FirstName,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LastName = user.LastName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View(model);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POST: Profile/Edit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Edit(EditProfileViewModel model)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(ModelState.IsValid)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user = await _userManager.GetUserAsync(User);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(user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return Challenge();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user.FirstName = model.FirstName;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user.LastName = model.LastName;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var result = await _userManager.UpdateAsync(user);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if (result.Succeeded)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TempData["SuccessMessage"] = "Profile details updated successfully!";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return RedirectToAction(nameof(Index));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foreach (var error in result.Errors)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ModelState.AddModelError(string.Empty, error.Description);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br/>
              <w:t xml:space="preserve">            return View(model);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POST: Profile/RegisterCourse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[HttpPost]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[ValidateAntiForgeryToken]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RegisterCourse(int courseId)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user = await _userManager.GetUserAsync(User);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(user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Challenge();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Reload user with current DB state to ensure concurrency check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dbUser = await _context.Users.FindAsync(user.Id);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(dbUser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NotFound();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Rule: Register for only one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(dbUser.RegisteredCourseId.HasValue)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TempData["ErrorMessage"] = "You are already registered for a course. You can only register for one course.";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RedirectToAction("Index", "Courses");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course = await _context.Courses.FindAsync(courseId);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if (course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TempData["ErrorMessage"] = "The selected course does not exist.";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return RedirectToAction("Index", "Courses");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dbUser.RegisteredCourseId = courseId;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await _context.SaveChangesAsync();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TempData["SuccessMessage"] = $"Successfully registered for the course: '{course.Name}'!";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RedirectToAction(nameof(Index));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36E8A7C2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Controllers/StudentsController.cs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2A26DD8D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788F87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Microsoft.AspNetCore.Authorization;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Microsoft.AspNetCore.Identity;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Microsoft.AspNetCore.Mvc;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>using Microsoft.EntityFrameworkCore;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StudentRegistration.Data;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System.Linq;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System.Threading.Tasks;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StudentRegistration.Controllers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[Authorize(Roles = "Admin")]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class StudentsController : Controller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UserManager&lt;ApplicationUser&gt; _userManager;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private readonly ApplicationDbContext _context;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StudentsController(UserManager&lt;ApplicationUser&gt; userManager, ApplicationDbContext context)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_userManager = userManager;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_context = context;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// GET: Students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public async Task&lt;IActionResult&gt; Index()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Get all users in the Student role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students = await _userManager.GetUsersInRoleAsync("Student");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// To ensure we get the course details, let's load them from the database context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studentIds = students.Select(s =&gt; s.Id).ToList();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var studentsWithCourses = await _context.Users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.Include(u =&gt; u.RegisteredCourse)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.Where(u =&gt; studentIds.Contains(u.Id))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.ToListAsync();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return View(studentsWithCourses);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300E23D8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Controllers/HomeController.cs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76F1F07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81E319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System.Diagnostics;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Microsoft.AspNetCore.Mvc;</w:t>
            </w:r>
            <w:r>
              <w:rPr>
                <w:rFonts w:ascii="Consolas" w:hAnsi="Consolas"/>
                <w:color w:val="0F172A"/>
                <w:sz w:val="19"/>
              </w:rPr>
              <w:br/>
              <w:t>using StudentRegistration.Models;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namespace StudentRegistration.Controllers;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public class HomeController : Controller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public IActionResult Index()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return View();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IActionResult Privacy()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return View();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[ResponseCache(Duration = 0, Location = ResponseCacheLocation.None, NoStore = true)]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public IActionResult Error()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return View(new ErrorViewModel { RequestId = Activity.Current?.Id ?? HttpContext.TraceIdentifier });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3AA258B9" w14:textId="77777777" w:rsidR="00D678BF" w:rsidRDefault="00A60CAF">
      <w:pPr>
        <w:pStyle w:val="Heading2"/>
      </w:pPr>
      <w:r>
        <w:lastRenderedPageBreak/>
        <w:t>5. Views — Shared Layout &amp; Master Templates</w:t>
      </w:r>
    </w:p>
    <w:p w14:paraId="01328F3F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Views/Shared/_Layout.cshtml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3086BF2D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BAE15CB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@inject Microsoft.AspNetCore.Identity.UserManager&lt;StudentRegistration.Models.ApplicationUser&gt; UserManager</w:t>
            </w:r>
            <w:r>
              <w:rPr>
                <w:rFonts w:ascii="Consolas" w:hAnsi="Consolas"/>
                <w:color w:val="0F172A"/>
                <w:sz w:val="19"/>
              </w:rPr>
              <w:br/>
              <w:t>&lt;!DOCTYPE html&gt;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&lt;meta charset="utf-8"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&lt;meta name="viewport" content="width=device-width, initial-scale=1.0"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&lt;title&gt;@ViewData["Title"] - Student Registration&lt;/title&gt;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&lt;link rel="stylesheet" href="~/lib/bootstrap/dist/css/bootstrap.min.css"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&lt;link rel="stylesheet" href="~/css/site.css" asp-append-version="true"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&lt;link rel="stylesheet" href="~/StudentRegistration.styles.css" asp-append-version="true"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&lt;link rel="stylesheet" href="https://cdn.jsdelivr.net/npm/bootstrap-icons@1.11.3/font/bootstrap-icons.min.css"&gt;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&lt;header&gt;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&lt;nav class="navbar navbar-expand-sm navbar-toggleable-sm navbar-dark navbar-custom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class="container"&gt;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&lt;a class="navbar-brand" asp-area="" asp-controller="Home" asp-action="Index"&gt;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bi-mortarboard-fill me-2"&gt;&lt;/i&gt;Student Registration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&lt;button class="navbar-toggler" type="button" data-bs-toggle="collapse" data-bs-target=".navbar-collapse" aria-controls="navbarSupportedContent"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aria-expanded="false" aria-label="Toggle navigation"&gt;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&lt;span class="navbar-toggler-icon"&gt;&lt;/span&gt;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&lt;div class="navbar-collapse collapse d-sm-inline-flex justify-content-between"&gt;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&lt;ul class="navbar-nav flex-grow-1"&gt;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&lt;a class="nav-link @(ViewContext.RouteData.Values["controller"]?.ToString() == "Home" &amp;&amp; ViewContext.RouteData.Values["action"]?.ToString() == "Index" ? "active-custom" : "")"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asp-area="" asp-controller="Home" asp-action="Index"&gt;Home&lt;/a&gt;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&lt;a class="nav-link @(ViewContext.RouteData.Values["controller"]?.ToString() == "Courses" &amp;&amp; ViewContext.RouteData.Values["action"]?.ToString() == "Index" ? "active-custom" : "")"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asp-area="" asp-controller="Courses" asp-action="Index"&gt;Courses&lt;/a&gt;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@if (User.Identity?.IsAuthenticated ==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var user = await UserManager.GetUserAsync(User);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var isAdmin = User.IsInRole("Admin");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var isStudent = User.IsInRole("Student");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if (isAdmin)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&lt;a class="nav-link @(ViewContext.RouteData.Values["controller"]?.ToString() == "Students" ? "active-custom" : "")"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asp-area="" asp-controller="Students" asp-action="Index"&gt;Students&lt;/a&gt;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else if (isStudent)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var hasRegistered = user?.RegisteredCourseId.HasValue ==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if (!hasRegistered)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&lt;a class="nav-link" asp-controller="Courses" asp-action="Index"&gt;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    &lt;i class="bi bi-plus-circle-fill me-1"&gt;&lt;/i&gt;Register for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&lt;a class="nav-link @(ViewContext.RouteData.Values["controller"]?.ToString() == "Profile" &amp;&amp; ViewContext.RouteData.Values["action"]?.ToString() == "Index" ? "active-custom" : "")"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asp-area="" asp-controller="Profile" asp-</w:t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>action="Index"&gt;My Profile&lt;/a&gt;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&lt;/ul&gt;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&lt;ul class="navbar-nav"&gt;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@if (User.Identity?.IsAuthenticated ==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&lt;li class="nav-item d-flex align-items-center me-3"&gt;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&lt;span class="text-light text-opacity-75"&gt;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 class="bi bi-person-circle me-1"&gt;&lt;/i&gt;@User.Identity.Name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&lt;form asp-controller="Account" asp-action="Logout" method="post" id="logoutForm" class="d-inline"&gt;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&lt;button type="submit" class="btn nav-link border-0 bg-transparent"&gt;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&lt;i class="bi bi-box-arrow-right me-1"&gt;&lt;/i&gt;Logout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else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&lt;a class="nav-link @(ViewContext.RouteData.Values["controller"]?.ToString() == "Account" &amp;&amp; ViewContext.RouteData.Values["action"]?.ToString() == "Register" ? "active-custom" : "")"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asp-controller="Account" asp-action="Register"&gt;Register&lt;/a&gt;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&lt;li class="nav-item"&gt;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&lt;a class="nav-link @(ViewContext.RouteData.Values["controller"]?.ToString() == "Account" &amp;&amp; ViewContext.RouteData.Values["action"]?.ToString() == "Login" ? "active-custom" : "")"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asp-controller="Account" asp-action="Login"&gt;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 class="bi bi-box-arrow-in-right me-1"&gt;&lt;/i&gt;Login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&lt;/li&gt;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&lt;/ul&gt;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&lt;/nav&gt;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&lt;/header&gt;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&lt;main role="main" class="pb-3"&gt;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@if (TempData["SuccessMessage"] != null)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class="alert alert-success-custom alert-custom alert-dismissible fade show" role="alert"&gt;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bi-check-circle-fill me-2"&gt;&lt;/i&gt;@TempData["SuccessMessage"]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type="button" class="btn-close" data-bs-dismiss="alert" aria-label="Close"&gt;&lt;/button&gt;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@if (TempData["ErrorMessage"] !=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class="alert alert-danger-custom alert-custom alert-dismissible fade show" role="alert"&gt;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bi-exclamation-triangle-fill me-2"&gt;&lt;/i&gt;@TempData["ErrorMessage"]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type="button" class="btn-close" data-bs-dismiss="alert" aria-label="Close"&gt;&lt;/button&gt;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@RenderBody()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&lt;/main&gt;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&lt;footer class="footer mt-auto py-3"&gt;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class="container text-center"&gt;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&amp;copy; 2026 - StudentRegistration WebApp - Implementing Authentication &amp; Authorization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&lt;/footer&gt;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&lt;script src="~/lib/jquery/dist/jquery.min.js"&gt;&lt;/script&gt;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&lt;script src="~/lib/bootstrap/dist/js/bootstrap.bundle.min.js"&gt;&lt;/script&gt;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&lt;script src="~/js/site.js" asp-append-version="true"&gt;&lt;/script&gt;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@await RenderSectionAsync("Scripts", required: false)</w:t>
            </w:r>
            <w:r>
              <w:rPr>
                <w:rFonts w:ascii="Consolas" w:hAnsi="Consolas"/>
                <w:color w:val="0F172A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&lt;/html&gt;</w:t>
            </w:r>
          </w:p>
        </w:tc>
      </w:tr>
    </w:tbl>
    <w:p w14:paraId="3C60E9B1" w14:textId="77777777" w:rsidR="00D678BF" w:rsidRDefault="00A60CAF">
      <w:pPr>
        <w:pStyle w:val="Heading2"/>
      </w:pPr>
      <w:r>
        <w:lastRenderedPageBreak/>
        <w:t>6. Views — Home &amp; Account Authentication</w:t>
      </w:r>
    </w:p>
    <w:p w14:paraId="6CF2004E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Views/Home/Index.cshtml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4EC5EC20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02A022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"Home Page";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class="hero-section glass-card p-5"&gt;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class="row align-items-center"&gt;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class="col-lg-8 mx-auto text-center"&gt;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&lt;h1 class="hero-title"&gt;Welcome to Student Registration Portal&lt;/h1&gt;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&lt;p class="hero-subtitle"&gt;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A secure, state-of-the-art platform for managing course enrollments, student records, and role-based operations using ASP.NET Core Identity.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&lt;div class="d-flex justify-content-center gap-3"&gt;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@if (User.Identity?.IsAuthenticated ==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if (User.IsInRole("Admin"))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asp-controller="Students" asp-action="Index" class="btn btn-primary-custom px-4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bi-people-fill me-2"&gt;&lt;/i&gt;Manage Students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asp-controller="Courses" asp-action="Index" class="btn btn-secondary-custom px-4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bi-book-fill me-2"&gt;&lt;/i&gt;Manage Courses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else if (User.IsInRole("Student"))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asp-controller="Profile" asp-action="Index" class="btn btn-primary-custom px-4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bi-person-badge-fill me-2"&gt;&lt;/i&gt;Go to Profile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asp-controller="Courses" asp-action="Index" class="btn btn-secondary-custom px-4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bi-book-half me-2"&gt;&lt;/i&gt;Browse Courses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else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&lt;a asp-controller="Account" asp-action="Login" class="btn btn-primary-custom px-4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bi-box-arrow-in-right me-2"&gt;&lt;/i&gt;Get Started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&lt;a asp-controller="Account" asp-action="Register" class="btn btn-secondary-custom px-4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bi-person-plus-fill me-2"&gt;&lt;/i&gt;Create Account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mt-4 g-4"&gt;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h-100 p-4 border-0"&gt;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 text-center d-flex flex-column align-items-center"&gt;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class="bg-primary bg-opacity-10 p-3 rounded-circle text-primary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bi-shield-lock-fill fs-2"&gt;&lt;/i&gt;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&lt;h3 class="card-title h5 font-weight-bold"&gt;Authentication&lt;/h3&gt;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&lt;p class="card-text text-secondary text-opacity-75"&gt;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Secure ASP.NET Core Identity engine managing password hashing, cookie-</w:t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>based sessions, and secure login workflows.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h-100 p-4 border-0"&gt;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 text-center d-flex flex-column align-items-center"&gt;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class="bg-cyan bg-opacity-10 p-3 rounded-circle text-info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bi-person-vcard-fill fs-2"&gt;&lt;/i&gt;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&lt;h3 class="card-title h5 font-weight-bold"&gt;Authorization&lt;/h3&gt;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&lt;p class="card-text text-secondary text-opacity-75"&gt;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Role-Based Access Control (RBAC) ensuring only validated Students register for courses, and only Admins edit catalogs.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h-100 p-4 border-0"&gt;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 text-center d-flex flex-column align-items-center"&gt;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class="bg-indigo bg-opacity-10 p-3 rounded-circle text-indigo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bi-sliders fs-2"&gt;&lt;/i&gt;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&lt;h3 class="card-title h5 font-weight-bold"&gt;Dynamic Navigation&lt;/h3&gt;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&lt;p class="card-text text-secondary text-opacity-75"&gt;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Interactive menus that automatically adjust depending on role and status, hiding student registration after enrollment.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</w:p>
        </w:tc>
      </w:tr>
    </w:tbl>
    <w:p w14:paraId="1A00752C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Views/Account/Login.cshtml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5D35B78D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E9BE1E4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StudentRegistration.Models.LoginViewModel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"Login";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class="col-md-6 col-lg-5"&gt;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class="text-center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class="bg-primary bg-opacity-10 p-3 rounded-circle text-primary d-inline-flex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bi-box-arrow-in-right fs-2"&gt;&lt;/i&gt;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&lt;h2 class="font-weight-bold h4"&gt;Welcome Back&lt;/h2&gt;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    &lt;p class="text-secondary text-opacity-75"&gt;Sign in to manage your registration portal&lt;/p&gt;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&lt;form asp-action="Login" asp-route-returnUrl="@ViewData["ReturnUrl"]"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asp-validation-summary="ModelOnly" class="text-danger mb-3"&gt;&lt;/div&gt;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asp-for="Email" class="form-control" placeholder="name@example.com" required autocomplete="username"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asp-for="Email"&gt;Email Address&lt;/label&gt;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asp-validation-for="Email"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asp-for="Password" class="form-control" placeholder="Password" required autocomplete="current-password"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asp-for="Password"&gt;Password&lt;/label&gt;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asp-validation-for="Password"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class="form-check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class="form-check-input" asp-for="RememberMe"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class="form-check-label" asp-for="RememberMe"&gt;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@Html.DisplayNameFor(m =&gt; m.RememberMe)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type="submit" class="btn btn-primary-custom w-100 py-3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Sign In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class="text-center"&gt;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&lt;p class="mb-0 text-secondary"&gt;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Don't have an account?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&lt;a asp-action="Register" class="text-primary font-weight-bold text-decoration-none"&gt;Register here&lt;/a&gt;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@section Scripts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@await Html.PartialAsync("_ValidationScriptsPartial")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70CF8040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Views/Account/Register.cshtml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0E3A50B8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37803E5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@model StudentRegistration.Models.RegisterViewModel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"Register";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class="col-md-7 col-lg-6"&gt;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class="text-center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class="bg-indigo bg-opacity-10 p-3 rounded-circle text-indigo d-inline-flex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bi-person-plus-fill fs-2"&gt;&lt;/i&gt;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&lt;h2 class="font-weight-bold h4"&gt;Create an Account&lt;/h2&gt;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&lt;p class="text-secondary text-opacity-75"&gt;Join as a student to register for courses&lt;/p&gt;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&lt;form asp-action="Register"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asp-validation-summary="ModelOnly" class="text-danger mb-3"&gt;&lt;/div&gt;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class="row"&gt;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&lt;div class="col-md-6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&lt;div class="form-floating"&gt;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&lt;input asp-for="FirstName" class="form-control" placeholder="First Name"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&lt;label asp-for="FirstName"&gt;First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&lt;span asp-validation-for="FirstName"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&lt;div class="col-md-6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&lt;div class="form-floating"&gt;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&lt;input asp-for="LastName" class="form-control" placeholder="Last Name"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&lt;label asp-for="LastName"&gt;Last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&lt;span asp-validation-for="LastName"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asp-for="Email" class="form-control" placeholder="name@example.com" required autocomplete="username"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asp-for="Email"&gt;Email Address&lt;/label&gt;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asp-validation-for="Email"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        &lt;input asp-for="Password" class="form-control" placeholder="Password" required autocomplete="new-password"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asp-for="Password"&gt;Password&lt;/label&gt;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asp-validation-for="Password"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asp-for="ConfirmPassword" class="form-control" placeholder="Confirm Password" required autocomplete="new-password"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asp-for="ConfirmPassword"&gt;Confirm Password&lt;/label&gt;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asp-validation-for="ConfirmPassword"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type="submit" class="btn btn-primary-custom w-100 py-3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Create Account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class="text-center"&gt;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&lt;p class="mb-0 text-secondary"&gt;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Already have an account?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&lt;a asp-action="Login" class="text-primary font-weight-bold text-decoration-none"&gt;Sign in here&lt;/a&gt;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@section Scripts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@await Html.PartialAsync("_ValidationScriptsPartial")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6E37653A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Views/Account/AccessDenied.cshtml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73EC2D9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E335FB9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"Access Denied";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 py-5"&gt;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class="col-md-6 text-center"&gt;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class="text-danger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bi-shield-slash fs-1 d-block mb-3" style="font-size: 5rem !important;"&gt;&lt;/i&gt;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&lt;h1 class="h2 font-weight-bold mb-3"&gt;Access Denied&lt;/h1&gt;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&lt;p class="text-secondary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You do not have permission to view this resource. This area is </w:t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>restricted based on system security permissions.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class="d-flex justify-content-center gap-3"&gt;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&lt;a asp-controller="Home" asp-action="Index" class="btn btn-primary-custom"&gt;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bi-house-door-fill me-2"&gt;&lt;/i&gt;Return Home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@if (User.Identity?.IsAuthenticated == false)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asp-controller="Account" asp-action="Login" class="btn btn-secondary-custom"&gt;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bi-box-arrow-in-right me-2"&gt;&lt;/i&gt;Sign In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</w:p>
        </w:tc>
      </w:tr>
    </w:tbl>
    <w:p w14:paraId="469D336C" w14:textId="77777777" w:rsidR="00D678BF" w:rsidRDefault="00A60CAF">
      <w:pPr>
        <w:pStyle w:val="Heading2"/>
      </w:pPr>
      <w:r>
        <w:lastRenderedPageBreak/>
        <w:t>7. Views — Courses, Student Profile &amp; Admin Roster</w:t>
      </w:r>
    </w:p>
    <w:p w14:paraId="17CA99F7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Views/Courses/Index.cshtml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49B94C5C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2816981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IEnumerable&lt;StudentRegistration.Models.Course&gt;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"Course Directory";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var hasRegistered = ViewBag.HasRegisteredCourse ==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var registeredId = ViewBag.RegisteredCourseId as int?;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var isStudent = ViewBag.IsStudent == true;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class="d-flex justify-content-between align-items-center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&lt;h1 class="h2 font-weight-bold mb-1"&gt;Available Courses&lt;/h1&gt;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&lt;p class="text-secondary mb-0"&gt;Browse and enroll in our academic courses&lt;/p&gt;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@if (User.IsInRole("Admin"))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&lt;a asp-action="Create" class="btn btn-primary-custom"&gt;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&lt;i class="bi bi-plus-lg me-2"&gt;&lt;/i&gt;Add New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@if (!Model.Any())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class="card glass-card p-5 text-center border-0"&gt;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class="text-secondary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&lt;i class="bi bi-journal-x" style="font-size: 3rem;"&gt;&lt;/i&gt;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&lt;h5&gt;No Courses Available&lt;/h5&gt;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&lt;p class="text-secondary text-opacity-75"&gt;There are currently no courses in the registry.&lt;/p&gt;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  <w:t>else</w:t>
            </w:r>
            <w:r>
              <w:rPr>
                <w:rFonts w:ascii="Consolas" w:hAnsi="Consolas"/>
                <w:color w:val="0F172A"/>
                <w:sz w:val="19"/>
              </w:rPr>
              <w:br/>
              <w:t>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class="row g-4"&gt;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@foreach (var item in Model)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class="col-md-6 col-lg-4"&gt;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class="card glass-card h-100 border-0 d-flex flex-column justify-content-between"&gt;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class="card-body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&lt;div class="d-flex justify-content-between align-items-start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&lt;span class="badge bg-indigo bg-opacity-10 text-indigo px-3 py-2 rounded-pill font-weight-bold" style="font-size: 0.85rem;"&gt;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&lt;i class="bi bi-award me-1"&gt;&lt;/i&gt;@item.Credits Credits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@if (isStudent &amp;&amp; registeredId == item.Id)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&lt;span class="badge bg-success bg-opacity-10 text-success px-3 py-2 rounded-pill font-weight-bold" style="font-size: 0.85rem;"&gt;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 class="bi bi-check-circle-fill me-1"&gt;&lt;/i&gt;Registered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&lt;h3 class="h5 card-title font-weight-bold mb-2"&gt;@item.Name&lt;/h3&gt;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&lt;p class="card-text text-secondary text-opacity-75" style="font-size: 0.92rem; line-height: 1.5;"&gt;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@item.Description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class="card-footer bg-transparent border-0 px-4 pb-4 pt-0"&gt;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@if (User.IsInRole("Admin"))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&lt;div class="d-flex gap-2"&gt;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&lt;a asp-action="Edit" asp-route-id="@item.Id" class="btn btn-sm btn-secondary-custom flex-grow-1"&gt;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 class="bi bi-pencil-square me-1"&gt;&lt;/i&gt;Edit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&lt;a asp-action="Delete" asp-route-id="@item.Id" class="btn btn-sm btn-outline-danger flex-grow-1"&gt;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 class="bi bi-trash3 me-1"&gt;&lt;/i&gt;Delete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else if (isStudent)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if (!hasRegistered)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&lt;form asp-controller="Profile" asp-action="RegisterCourse"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&lt;input type="hidden" name="courseId" value="@item.Id"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&lt;button type="submit" class="btn btn-primary-custom w-100"&gt;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&lt;i class="bi bi-plus-circle me-1"&gt;&lt;/i&gt;Register for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else if (registeredId != item.Id)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&lt;button class="btn btn-secondary-custom w-100" disabled&gt;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Only One Registration Allowed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else if (User.Identity?.IsAuthenticated != 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&lt;a asp-controller="Account" asp-action="Login" class="btn btn-secondary-custom w-100"&gt;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Sign In to Register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64B33EBC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Views/Courses/Create.cshtml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3A55CA3F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B7A9FEB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StudentRegistration.Models.Course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"Add New Course";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class="col-md-8 col-lg-6"&gt;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class="d-flex align-items-center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&lt;a asp-action="Index" class="btn btn-sm btn-secondary-custom me-3 py-2 px-3"&gt;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bi-arrow-left"&gt;&lt;/i&gt;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&lt;h2 class="font-weight-bold h4 mb-0"&gt;Add New Course&lt;/h2&gt;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&lt;p class="text-secondary mb-0 text-opacity-75" style="font-size: 0.9rem;"&gt;Create a course for students to register&lt;/p&gt;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br/>
              <w:t xml:space="preserve">                &lt;form asp-action="Create"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asp-validation-summary="ModelOnly" class="text-danger mb-3"&gt;&lt;/div&gt;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asp-for="Name" class="form-control" placeholder="Course Name"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asp-for="Name"&gt;Course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asp-validation-for="Name"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asp-for="Credits" class="form-control" placeholder="Credits" type="number" min="1" max="10"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asp-for="Credits"&gt;Credits&lt;/label&gt;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asp-validation-for="Credits"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&lt;textarea asp-for="Description" class="form-control" placeholder="Description" style="height: 120px;" required&gt;&lt;/textarea&gt;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asp-for="Description"&gt;Course Description&lt;/label&gt;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asp-validation-for="Description"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type="submit" class="btn btn-primary-custom w-100 py-3"&gt;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Save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@section Scripts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@await Html.PartialAsync("_ValidationScriptsPartial")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083C9E7E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Views/Courses/Edit.cshtml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4180E5B0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89905D1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StudentRegistration.Models.Course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"Edit Course";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class="col-md-8 col-lg-6"&gt;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class="d-flex align-items-center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&lt;a asp-action="Index" class="btn btn-sm btn-secondary-custom me-3 py-2 </w:t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>px-3"&gt;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bi-arrow-left"&gt;&lt;/i&gt;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&lt;h2 class="font-weight-bold h4 mb-0"&gt;Edit Course&lt;/h2&gt;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&lt;p class="text-secondary mb-0 text-opacity-75" style="font-size: 0.9rem;"&gt;Modify course catalog details&lt;/p&gt;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&lt;form asp-action="Edit"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asp-validation-summary="ModelOnly" class="text-danger mb-3"&gt;&lt;/div&gt;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&lt;input type="hidden" asp-for="Id" /&gt;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asp-for="Name" class="form-control" placeholder="Course Name"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asp-for="Name"&gt;Course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asp-validation-for="Name"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asp-for="Credits" class="form-control" placeholder="Credits" type="number" min="1" max="10"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asp-for="Credits"&gt;Credits&lt;/label&gt;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asp-validation-for="Credits"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&lt;textarea asp-for="Description" class="form-control" placeholder="Description" style="height: 120px;" required&gt;&lt;/textarea&gt;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asp-for="Description"&gt;Course Description&lt;/label&gt;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asp-validation-for="Description"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type="submit" class="btn btn-primary-custom w-100 py-3"&gt;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Update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@section Scripts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@await Html.PartialAsync("_ValidationScriptsPartial")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08F864B6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Views/Courses/Delete.cshtml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70E6CCF9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C3C5071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@model StudentRegistration.Models.Course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"Delete Course";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class="col-md-8 col-lg-6"&gt;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class="text-center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class="text-danger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bi-exclamation-triangle-fill fs-1"&gt;&lt;/i&gt;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&lt;h2 class="font-weight-bold h4"&gt;Are you sure?&lt;/h2&gt;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&lt;p class="text-secondary text-opacity-75"&gt;You are about to delete this course from the system. This action cannot be undone.&lt;/p&gt;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class="p-3 bg-light rounded-3 mb-4 border"&gt;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&lt;h4 class="h5 font-weight-bold text-dark mb-1"&gt;@Model.Name&lt;/h4&gt;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&lt;p class="text-secondary mb-2 small"&gt;&lt;i class="bi bi-award me-1"&gt;&lt;/i&gt;@Model.Credits Credits&lt;/p&gt;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&lt;p class="text-secondary mb-0 text-opacity-75" style="font-size: 0.9rem;"&gt;@Model.Description&lt;/p&gt;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&lt;form asp-action="Delete"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&lt;input type="hidden" asp-for="Id"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class="d-flex gap-3"&gt;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asp-action="Index" class="btn btn-secondary-custom flex-grow-1"&gt;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Cancel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&lt;button type="submit" class="btn btn-danger flex-grow-1 font-weight-bold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Yes, Delete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</w:p>
        </w:tc>
      </w:tr>
    </w:tbl>
    <w:p w14:paraId="61526910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t>📄 Views/Profile/Index.cshtml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4BAAA7AF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195675A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StudentRegistration.Models.ApplicationUser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"My Profile";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g-4"&gt;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&lt;!-- Student Details Card --&gt;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class="col-md-5"&gt;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 h-100"&gt;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class="text-center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class="bg-indigo bg-opacity-10 p-4 rounded-circle text-indigo d-inline-flex mb-3" style="width: 100px; height: 100px; justify-content: center; align-items: center;"&gt;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bi-person-fill fs-1"&gt;&lt;/i&gt;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&lt;h2 class="font-weight-bold h4"&gt;@Model.FirstName @Model.LastName&lt;/h2&gt;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&lt;p class="text-secondary text-opacity-75 mb-0"&gt;Student Account&lt;/p&gt;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&lt;hr class="my-4 text-secondary text-opacity-25" /&gt;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&lt;label class="text-secondary text-opacity-75 small font-weight-bold text-uppercase d-block mb-1"&gt;Email Address&lt;/label&gt;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class="text-dark font-weight-medium"&gt;@Model.Email&lt;/div&gt;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&lt;label class="text-secondary text-opacity-75 small font-weight-bold text-uppercase d-block mb-1"&gt;First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class="text-dark font-weight-medium"&gt;@Model.FirstName&lt;/div&gt;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&lt;label class="text-secondary text-opacity-75 small font-weight-bold text-uppercase d-block mb-1"&gt;Last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class="text-dark font-weight-medium"&gt;@Model.LastName&lt;/div&gt;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&lt;a asp-action="Edit" class="btn btn-secondary-custom w-100 py-2"&gt;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&lt;i class="bi bi-pencil-square me-2"&gt;&lt;/i&gt;Edit Profile Details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&lt;!-- Course Registration Card --&gt;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class="col-md-7"&gt;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 h-100"&gt;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 d-flex flex-column justify-content-between"&gt;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&lt;h3 class="font-weight-bold h4 mb-3"&gt;Enrolled Course&lt;/h3&gt;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&lt;p class="text-secondary text-opacity-75 mb-4"&gt;Your current academic course enrollment status.&lt;/p&gt;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@if (Model.RegisteredCourse !=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        &lt;div class="p-4 bg-success bg-opacity-5 rounded-4 border border-success border-opacity-25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&lt;div class="d-flex justify-content-between align-items-start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&lt;h4 class="h5 font-weight-bold text-dark mb-0"&gt;@Model.RegisteredCourse.Name&lt;/h4&gt;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&lt;span class="badge bg-success text-white px-3 py-2 rounded-pill font-weight-bold"&gt;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Enrolled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&lt;div class="mb-3"&gt;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&lt;span class="badge bg-indigo bg-opacity-10 text-indigo px-3 py-2 rounded-pill font-weight-bold"&gt;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&lt;i class="bi bi-award me-1"&gt;&lt;/i&gt;@Model.RegisteredCourse.Credits Credits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&lt;p class="text-secondary text-opacity-75 mb-0" style="font-size: 0.95rem; line-height: 1.5;"&gt;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@Model.RegisteredCourse.Description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else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&lt;div class="p-5 text-center border rounded-4 bg-light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&lt;div class="text-secondary text-opacity-50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&lt;i class="bi bi-journal-album fs-1"&gt;&lt;/i&gt;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&lt;h4 class="h5 font-weight-bold mb-1"&gt;No Active Enrollment&lt;/h4&gt;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&lt;p class="text-secondary text-opacity-75 small"&gt;You are not currently registered for any course.&lt;/p&gt;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@if (Model.RegisteredCourse ==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&lt;a asp-controller="Courses" asp-action="Index" class="btn btn-primary-custom w-100 py-3"&gt;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bi-plus-circle-fill me-2"&gt;&lt;/i&gt;Select and Register for a Course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</w:p>
        </w:tc>
      </w:tr>
    </w:tbl>
    <w:p w14:paraId="6CEFC30E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Views/Profile/Edit.cshtml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35C8F55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51AF229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StudentRegistration.Models.EditProfileViewModel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"Edit Profile Details";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class="row justify-content-center"&gt;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class="col-md-8 col-lg-6"&gt;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&lt;div class="card glass-card border-0 p-4"&gt;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&lt;div class="d-flex align-items-center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&lt;a asp-action="Index" class="btn btn-sm btn-secondary-custom me-3 py-2 px-3"&gt;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 class="bi bi-arrow-left"&gt;&lt;/i&gt;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&lt;/a&gt;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&lt;h2 class="font-weight-bold h4 mb-0"&gt;Edit Profile Details&lt;/h2&gt;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&lt;p class="text-secondary mb-0 text-opacity-75" style="font-size: 0.9rem;"&gt;Update your personal student details&lt;/p&gt;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&lt;form asp-action="Edit" method="post"&gt;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@Html.AntiForgeryToken()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asp-validation-summary="ModelOnly" class="text-danger mb-3"&gt;&lt;/div&gt;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asp-for="FirstName" class="form-control" placeholder="First Name"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asp-for="FirstName"&gt;First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asp-validation-for="FirstName"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&lt;div class="form-floating 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&lt;input asp-for="LastName" class="form-control" placeholder="Last Name" required /&gt;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&lt;label asp-for="LastName"&gt;Last Name&lt;/label&gt;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&lt;span asp-validation-for="LastName" class="text-danger"&gt;&lt;/span&gt;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&lt;button type="submit" class="btn btn-primary-custom w-100 py-3"&gt;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Save Profile Changes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&lt;/button&gt;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@section Scripts {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@await Html.PartialAsync("_ValidationScriptsPartial")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7978303D" w14:textId="77777777" w:rsidR="00D678BF" w:rsidRDefault="00A60CAF">
      <w:pPr>
        <w:spacing w:before="240" w:after="80"/>
      </w:pPr>
      <w:r>
        <w:rPr>
          <w:b/>
          <w:color w:val="4F46E5"/>
          <w:sz w:val="22"/>
        </w:rPr>
        <w:lastRenderedPageBreak/>
        <w:t>📄 Views/Students/Index.cshtml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D678BF" w14:paraId="25F5496A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2DF921E" w14:textId="77777777" w:rsidR="00D678BF" w:rsidRDefault="00A60CAF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@model IEnumerable&lt;StudentRegistration.Models.ApplicationUser&gt;</w:t>
            </w:r>
            <w:r>
              <w:rPr>
                <w:rFonts w:ascii="Consolas" w:hAnsi="Consolas"/>
                <w:color w:val="0F172A"/>
                <w:sz w:val="19"/>
              </w:rPr>
              <w:br/>
              <w:t>@{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ViewData["Title"] = "Student Roster";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class="mb-4"&gt;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&lt;h1 class="h2 font-weight-bold mb-1"&gt;Registered Students&lt;/h1&gt;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&lt;p class="text-secondary mb-0"&gt;View all students registered in the system and their enrolled courses&lt;/p&gt;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&lt;div class="card glass-card border-0 overflow-hidden"&gt;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&lt;div class="table-responsive"&gt;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&lt;table class="table table-custom table-hover mb-0"&gt;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&lt;thead&gt;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&lt;tr&gt;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&lt;th scope="col" class="ps-4 py-3"&gt;Student Name&lt;/th&gt;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&lt;th scope="col" class="py-3"&gt;Email Address&lt;/th&gt;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&lt;th scope="col" class="py-3 pe-4"&gt;Registered Course&lt;/th&gt;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&lt;/tr&gt;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&lt;/thead&gt;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&lt;tbody&gt;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@if (!Model.Any())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&lt;tr&gt;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&lt;td colspan="3" class="text-center py-5 text-secondary"&gt;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&lt;i class="bi bi-people fs-2 d-block mb-2 text-opacity-50"&gt;&lt;/i&gt;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No students registered yet.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&lt;/td&gt;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&lt;/tr&gt;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else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foreach (var student in Model)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&lt;tr&gt;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&lt;td class="ps-4 py-3 font-weight-bold text-dark"&gt;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&lt;i class="bi bi-person-fill text-indigo me-2"&gt;&lt;/i&gt;@student.FirstName @student.LastName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&lt;/td&gt;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&lt;td class="py-3 text-secondary"&gt;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@student.Email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&lt;/td&gt;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&lt;td class="py-3 pe-4"&gt;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@if (student.RegisteredCourse != null)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&lt;div class="d-flex align-items-center"&gt;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                              &lt;span class="badge bg-success bg-opacity-10 text-success me-2 px-2 py-1"&gt;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    @student.RegisteredCourse.Credits Credits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&lt;span class="font-weight-medium text-dark"&gt;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    @student.RegisteredCourse.Name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else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&lt;span class="badge bg-warning bg-opacity-10 text-warning px-3 py-2 rounded-pill font-weight-bold"&gt;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Not Registered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&lt;/span&gt;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&lt;/td&gt;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&lt;/tr&gt;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&lt;/tbody&gt;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&lt;/table&gt;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/>
              <w:t>&lt;/div&gt;</w:t>
            </w:r>
          </w:p>
        </w:tc>
      </w:tr>
    </w:tbl>
    <w:p w14:paraId="4E0E2A0B" w14:textId="77777777" w:rsidR="00A60CAF" w:rsidRDefault="00A60CAF"/>
    <w:sectPr w:rsidR="00A60CAF" w:rsidSect="00034616">
      <w:headerReference w:type="default" r:id="rId14"/>
      <w:footerReference w:type="default" r:id="rId1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F4EF" w14:textId="77777777" w:rsidR="005132FD" w:rsidRDefault="005132FD" w:rsidP="00CD7BF8">
      <w:pPr>
        <w:spacing w:after="0" w:line="240" w:lineRule="auto"/>
      </w:pPr>
      <w:r>
        <w:separator/>
      </w:r>
    </w:p>
  </w:endnote>
  <w:endnote w:type="continuationSeparator" w:id="0">
    <w:p w14:paraId="299E0741" w14:textId="77777777" w:rsidR="005132FD" w:rsidRDefault="005132FD" w:rsidP="00CD7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EC56" w14:textId="77777777" w:rsidR="005132FD" w:rsidRDefault="005132FD" w:rsidP="00CD7BF8">
      <w:pPr>
        <w:spacing w:after="0" w:line="240" w:lineRule="auto"/>
      </w:pPr>
      <w:r>
        <w:separator/>
      </w:r>
    </w:p>
  </w:footnote>
  <w:footnote w:type="continuationSeparator" w:id="0">
    <w:p w14:paraId="7A93E0F9" w14:textId="77777777" w:rsidR="005132FD" w:rsidRDefault="005132FD" w:rsidP="00CD7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FBD9" w14:textId="3F8D83D6" w:rsidR="00CD7BF8" w:rsidRDefault="00CD7BF8">
    <w:pPr>
      <w:pStyle w:val="Header"/>
    </w:pPr>
    <w:r>
      <w:t>Shri Ram Prince Mishra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359487">
    <w:abstractNumId w:val="8"/>
  </w:num>
  <w:num w:numId="2" w16cid:durableId="1788158063">
    <w:abstractNumId w:val="6"/>
  </w:num>
  <w:num w:numId="3" w16cid:durableId="952399315">
    <w:abstractNumId w:val="5"/>
  </w:num>
  <w:num w:numId="4" w16cid:durableId="399258451">
    <w:abstractNumId w:val="4"/>
  </w:num>
  <w:num w:numId="5" w16cid:durableId="1875582415">
    <w:abstractNumId w:val="7"/>
  </w:num>
  <w:num w:numId="6" w16cid:durableId="2102292673">
    <w:abstractNumId w:val="3"/>
  </w:num>
  <w:num w:numId="7" w16cid:durableId="432750565">
    <w:abstractNumId w:val="2"/>
  </w:num>
  <w:num w:numId="8" w16cid:durableId="48069172">
    <w:abstractNumId w:val="1"/>
  </w:num>
  <w:num w:numId="9" w16cid:durableId="138085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D57"/>
    <w:rsid w:val="0029639D"/>
    <w:rsid w:val="002C2A2C"/>
    <w:rsid w:val="00326F90"/>
    <w:rsid w:val="005132FD"/>
    <w:rsid w:val="00602282"/>
    <w:rsid w:val="006A0BB8"/>
    <w:rsid w:val="00A60CAF"/>
    <w:rsid w:val="00AA1D8D"/>
    <w:rsid w:val="00B47730"/>
    <w:rsid w:val="00CB0664"/>
    <w:rsid w:val="00CD7BF8"/>
    <w:rsid w:val="00D678BF"/>
    <w:rsid w:val="00D736F5"/>
    <w:rsid w:val="00D87289"/>
    <w:rsid w:val="00FC1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4E527"/>
  <w14:defaultImageDpi w14:val="300"/>
  <w15:docId w15:val="{71DE4267-FCB2-4C95-9CAF-BD77CA26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10665</Words>
  <Characters>60793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python-docx;AKHIL ASTITVA</dc:creator>
  <cp:keywords/>
  <dc:description>AKHIL ASTITVA</dc:description>
  <cp:lastModifiedBy>Akhil Astitva_IN26012154</cp:lastModifiedBy>
  <cp:revision>3</cp:revision>
  <dcterms:created xsi:type="dcterms:W3CDTF">2026-07-23T15:20:00Z</dcterms:created>
  <dcterms:modified xsi:type="dcterms:W3CDTF">2026-07-23T18:23:00Z</dcterms:modified>
  <cp:category/>
</cp:coreProperties>
</file>