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B8F4A" w14:textId="77777777" w:rsidR="00A93A0B" w:rsidRDefault="00A93A0B" w:rsidP="007A2CF7">
      <w:pPr>
        <w:jc w:val="center"/>
        <w:rPr>
          <w:b/>
          <w:bCs/>
          <w:color w:val="000000" w:themeColor="text1"/>
          <w:sz w:val="48"/>
          <w:u w:val="single"/>
          <w:lang w:val="en-IN"/>
        </w:rPr>
      </w:pPr>
    </w:p>
    <w:p w14:paraId="00598ADD" w14:textId="77777777" w:rsidR="00A93A0B" w:rsidRDefault="00A93A0B" w:rsidP="007A2CF7">
      <w:pPr>
        <w:jc w:val="center"/>
        <w:rPr>
          <w:b/>
          <w:bCs/>
          <w:color w:val="000000" w:themeColor="text1"/>
          <w:sz w:val="48"/>
          <w:u w:val="single"/>
          <w:lang w:val="en-IN"/>
        </w:rPr>
      </w:pPr>
    </w:p>
    <w:p w14:paraId="551C71A7" w14:textId="77777777" w:rsidR="00A93A0B" w:rsidRDefault="00A93A0B" w:rsidP="007A2CF7">
      <w:pPr>
        <w:jc w:val="center"/>
        <w:rPr>
          <w:b/>
          <w:bCs/>
          <w:color w:val="000000" w:themeColor="text1"/>
          <w:sz w:val="48"/>
          <w:u w:val="single"/>
          <w:lang w:val="en-IN"/>
        </w:rPr>
      </w:pPr>
    </w:p>
    <w:p w14:paraId="4EFD993B" w14:textId="00D060C1" w:rsidR="007A2CF7" w:rsidRDefault="007A2CF7" w:rsidP="007A2CF7">
      <w:pPr>
        <w:jc w:val="center"/>
        <w:rPr>
          <w:b/>
          <w:bCs/>
          <w:color w:val="000000" w:themeColor="text1"/>
          <w:sz w:val="48"/>
          <w:u w:val="single"/>
          <w:lang w:val="en-IN"/>
        </w:rPr>
      </w:pPr>
      <w:r w:rsidRPr="00D736F5">
        <w:rPr>
          <w:b/>
          <w:bCs/>
          <w:color w:val="000000" w:themeColor="text1"/>
          <w:sz w:val="48"/>
          <w:u w:val="single"/>
          <w:lang w:val="en-IN"/>
        </w:rPr>
        <w:t>IN26012152</w:t>
      </w:r>
    </w:p>
    <w:p w14:paraId="71EC56AE" w14:textId="77777777" w:rsidR="007A2CF7" w:rsidRDefault="007A2CF7" w:rsidP="007A2CF7">
      <w:pPr>
        <w:jc w:val="center"/>
        <w:rPr>
          <w:b/>
          <w:bCs/>
          <w:color w:val="000000" w:themeColor="text1"/>
          <w:sz w:val="48"/>
          <w:u w:val="single"/>
          <w:lang w:val="en-IN"/>
        </w:rPr>
      </w:pPr>
    </w:p>
    <w:p w14:paraId="1F8FA5E0" w14:textId="77777777" w:rsidR="007A2CF7" w:rsidRPr="007A2CF7" w:rsidRDefault="007A2CF7" w:rsidP="007A2CF7">
      <w:pPr>
        <w:jc w:val="center"/>
        <w:rPr>
          <w:b/>
          <w:bCs/>
          <w:color w:val="000000" w:themeColor="text1"/>
          <w:sz w:val="48"/>
          <w:u w:val="single"/>
          <w:lang w:val="en-IN"/>
        </w:rPr>
      </w:pPr>
      <w:r w:rsidRPr="007A2CF7">
        <w:rPr>
          <w:b/>
          <w:bCs/>
          <w:color w:val="000000" w:themeColor="text1"/>
          <w:sz w:val="48"/>
          <w:u w:val="single"/>
          <w:lang w:val="en-IN"/>
        </w:rPr>
        <w:t xml:space="preserve">ASP.NET Core Web MVC </w:t>
      </w:r>
      <w:proofErr w:type="spellStart"/>
      <w:proofErr w:type="gramStart"/>
      <w:r w:rsidRPr="007A2CF7">
        <w:rPr>
          <w:b/>
          <w:bCs/>
          <w:color w:val="000000" w:themeColor="text1"/>
          <w:sz w:val="48"/>
          <w:u w:val="single"/>
          <w:lang w:val="en-IN"/>
        </w:rPr>
        <w:t>Integration,Unit</w:t>
      </w:r>
      <w:proofErr w:type="spellEnd"/>
      <w:proofErr w:type="gramEnd"/>
      <w:r w:rsidRPr="007A2CF7">
        <w:rPr>
          <w:b/>
          <w:bCs/>
          <w:color w:val="000000" w:themeColor="text1"/>
          <w:sz w:val="48"/>
          <w:u w:val="single"/>
          <w:lang w:val="en-IN"/>
        </w:rPr>
        <w:t xml:space="preserve"> Testing &amp; GitHub</w:t>
      </w:r>
    </w:p>
    <w:p w14:paraId="5AAFFDF7" w14:textId="64DB516C" w:rsidR="007A2CF7" w:rsidRPr="00CD7BF8" w:rsidRDefault="007A2CF7" w:rsidP="007A2CF7">
      <w:pPr>
        <w:jc w:val="center"/>
        <w:rPr>
          <w:b/>
          <w:color w:val="000000" w:themeColor="text1"/>
          <w:sz w:val="48"/>
          <w:u w:val="single"/>
          <w:lang w:val="en-IN"/>
        </w:rPr>
      </w:pPr>
      <w:r w:rsidRPr="007A2CF7">
        <w:rPr>
          <w:b/>
          <w:bCs/>
          <w:color w:val="000000" w:themeColor="text1"/>
          <w:sz w:val="48"/>
          <w:u w:val="single"/>
          <w:lang w:val="en-IN"/>
        </w:rPr>
        <w:t xml:space="preserve">Help Desk Ticket </w:t>
      </w:r>
      <w:proofErr w:type="spellStart"/>
      <w:r w:rsidRPr="007A2CF7">
        <w:rPr>
          <w:b/>
          <w:bCs/>
          <w:color w:val="000000" w:themeColor="text1"/>
          <w:sz w:val="48"/>
          <w:u w:val="single"/>
          <w:lang w:val="en-IN"/>
        </w:rPr>
        <w:t>Manaqement</w:t>
      </w:r>
      <w:proofErr w:type="spellEnd"/>
      <w:r w:rsidRPr="007A2CF7">
        <w:rPr>
          <w:b/>
          <w:bCs/>
          <w:color w:val="000000" w:themeColor="text1"/>
          <w:sz w:val="48"/>
          <w:u w:val="single"/>
          <w:lang w:val="en-IN"/>
        </w:rPr>
        <w:t xml:space="preserve"> System</w:t>
      </w:r>
    </w:p>
    <w:p w14:paraId="60BDFE46" w14:textId="77777777" w:rsidR="007A2CF7" w:rsidRPr="00CD7BF8" w:rsidRDefault="007A2CF7" w:rsidP="007A2CF7">
      <w:pPr>
        <w:rPr>
          <w:b/>
          <w:color w:val="000000" w:themeColor="text1"/>
          <w:sz w:val="48"/>
          <w:lang w:val="en-IN"/>
        </w:rPr>
      </w:pPr>
    </w:p>
    <w:p w14:paraId="73D0BC36" w14:textId="77777777" w:rsidR="007A2CF7" w:rsidRPr="00CD7BF8" w:rsidRDefault="007A2CF7" w:rsidP="007A2CF7">
      <w:pPr>
        <w:jc w:val="center"/>
        <w:rPr>
          <w:i/>
          <w:iCs/>
          <w:color w:val="000000" w:themeColor="text1"/>
          <w:sz w:val="28"/>
          <w:szCs w:val="28"/>
          <w:lang w:val="en-IN"/>
        </w:rPr>
      </w:pPr>
      <w:r w:rsidRPr="00CD7BF8">
        <w:rPr>
          <w:i/>
          <w:iCs/>
          <w:color w:val="000000" w:themeColor="text1"/>
          <w:sz w:val="28"/>
          <w:szCs w:val="28"/>
          <w:lang w:val="en-IN"/>
        </w:rPr>
        <w:t>Name: Shri Ram Prince Mishra</w:t>
      </w:r>
    </w:p>
    <w:p w14:paraId="29D15C54" w14:textId="77777777" w:rsidR="007A2CF7" w:rsidRPr="00CD7BF8" w:rsidRDefault="007A2CF7" w:rsidP="007A2CF7">
      <w:pPr>
        <w:jc w:val="center"/>
        <w:rPr>
          <w:i/>
          <w:iCs/>
          <w:color w:val="000000" w:themeColor="text1"/>
          <w:sz w:val="28"/>
          <w:szCs w:val="28"/>
          <w:lang w:val="en-IN"/>
        </w:rPr>
      </w:pPr>
      <w:r w:rsidRPr="00CD7BF8">
        <w:rPr>
          <w:i/>
          <w:iCs/>
          <w:color w:val="000000" w:themeColor="text1"/>
          <w:sz w:val="28"/>
          <w:szCs w:val="28"/>
          <w:lang w:val="en-IN"/>
        </w:rPr>
        <w:t>Application No.: IN26012152</w:t>
      </w:r>
    </w:p>
    <w:p w14:paraId="5FCFCDF8" w14:textId="745566C7" w:rsidR="007A2CF7" w:rsidRPr="00CD7BF8" w:rsidRDefault="007A2CF7" w:rsidP="007A2CF7">
      <w:pPr>
        <w:jc w:val="center"/>
        <w:rPr>
          <w:i/>
          <w:iCs/>
          <w:color w:val="000000" w:themeColor="text1"/>
          <w:sz w:val="28"/>
          <w:szCs w:val="28"/>
          <w:lang w:val="en-IN"/>
        </w:rPr>
      </w:pPr>
      <w:r>
        <w:rPr>
          <w:i/>
          <w:iCs/>
          <w:color w:val="000000" w:themeColor="text1"/>
          <w:sz w:val="28"/>
          <w:szCs w:val="28"/>
          <w:lang w:val="en-IN"/>
        </w:rPr>
        <w:t xml:space="preserve">03 August </w:t>
      </w:r>
      <w:r w:rsidRPr="00CD7BF8">
        <w:rPr>
          <w:i/>
          <w:iCs/>
          <w:color w:val="000000" w:themeColor="text1"/>
          <w:sz w:val="28"/>
          <w:szCs w:val="28"/>
          <w:lang w:val="en-IN"/>
        </w:rPr>
        <w:t>2026</w:t>
      </w:r>
    </w:p>
    <w:p w14:paraId="51AB4017" w14:textId="77777777" w:rsidR="007A2CF7" w:rsidRDefault="007A2CF7">
      <w:pPr>
        <w:spacing w:before="720" w:after="240"/>
        <w:jc w:val="center"/>
        <w:rPr>
          <w:rFonts w:ascii="Arial" w:hAnsi="Arial"/>
          <w:b/>
          <w:color w:val="003366"/>
          <w:sz w:val="44"/>
        </w:rPr>
      </w:pPr>
    </w:p>
    <w:p w14:paraId="2ADD363D" w14:textId="77777777" w:rsidR="007A2CF7" w:rsidRDefault="007A2CF7">
      <w:pPr>
        <w:spacing w:before="720" w:after="240"/>
        <w:jc w:val="center"/>
        <w:rPr>
          <w:rFonts w:ascii="Arial" w:hAnsi="Arial"/>
          <w:b/>
          <w:color w:val="003366"/>
          <w:sz w:val="44"/>
        </w:rPr>
      </w:pPr>
    </w:p>
    <w:p w14:paraId="78935A70" w14:textId="77777777" w:rsidR="007A2CF7" w:rsidRDefault="007A2CF7">
      <w:pPr>
        <w:spacing w:before="720" w:after="240"/>
        <w:jc w:val="center"/>
        <w:rPr>
          <w:rFonts w:ascii="Arial" w:hAnsi="Arial"/>
          <w:b/>
          <w:color w:val="003366"/>
          <w:sz w:val="44"/>
        </w:rPr>
      </w:pPr>
    </w:p>
    <w:p w14:paraId="77D21CD1" w14:textId="77777777" w:rsidR="007A2CF7" w:rsidRDefault="007A2CF7">
      <w:pPr>
        <w:spacing w:before="720" w:after="240"/>
        <w:jc w:val="center"/>
        <w:rPr>
          <w:rFonts w:ascii="Arial" w:hAnsi="Arial"/>
          <w:b/>
          <w:color w:val="003366"/>
          <w:sz w:val="44"/>
        </w:rPr>
      </w:pPr>
    </w:p>
    <w:p w14:paraId="78CD6840" w14:textId="77777777" w:rsidR="007A2CF7" w:rsidRDefault="007A2CF7">
      <w:pPr>
        <w:spacing w:before="720" w:after="240"/>
        <w:jc w:val="center"/>
        <w:rPr>
          <w:rFonts w:ascii="Arial" w:hAnsi="Arial"/>
          <w:b/>
          <w:color w:val="003366"/>
          <w:sz w:val="44"/>
        </w:rPr>
      </w:pPr>
    </w:p>
    <w:p w14:paraId="290D6E6B" w14:textId="2343BD99" w:rsidR="00B915AA" w:rsidRDefault="00545F94">
      <w:pPr>
        <w:spacing w:before="720" w:after="240"/>
        <w:jc w:val="center"/>
      </w:pPr>
      <w:r>
        <w:rPr>
          <w:rFonts w:ascii="Arial" w:hAnsi="Arial"/>
          <w:b/>
          <w:color w:val="003366"/>
          <w:sz w:val="44"/>
        </w:rPr>
        <w:t>HELP DESK TICKET MANAGEMENT SYSTEM</w:t>
      </w:r>
    </w:p>
    <w:p w14:paraId="0351CEC0" w14:textId="77777777" w:rsidR="00B915AA" w:rsidRDefault="00545F94">
      <w:pPr>
        <w:spacing w:after="720"/>
        <w:jc w:val="center"/>
      </w:pPr>
      <w:r>
        <w:rPr>
          <w:rFonts w:ascii="Arial" w:hAnsi="Arial"/>
          <w:color w:val="666666"/>
          <w:sz w:val="24"/>
        </w:rPr>
        <w:t>Complete Project Architecture, Source Code &amp; Application Screenshots Report</w:t>
      </w:r>
      <w:r>
        <w:rPr>
          <w:rFonts w:ascii="Arial" w:hAnsi="Arial"/>
          <w:color w:val="666666"/>
          <w:sz w:val="24"/>
        </w:rPr>
        <w:br/>
        <w:t>MP Online Project Submission - August 01</w:t>
      </w:r>
    </w:p>
    <w:p w14:paraId="747540FD" w14:textId="52A872AA" w:rsidR="00B915AA" w:rsidRDefault="00B915AA"/>
    <w:p w14:paraId="514B0E51" w14:textId="77777777" w:rsidR="00B915AA" w:rsidRDefault="00545F94">
      <w:pPr>
        <w:spacing w:before="280" w:after="120"/>
      </w:pPr>
      <w:r>
        <w:rPr>
          <w:rFonts w:ascii="Arial" w:hAnsi="Arial"/>
          <w:b/>
          <w:color w:val="003366"/>
          <w:sz w:val="32"/>
        </w:rPr>
        <w:t>1. Executive Summary &amp; Project Objective</w:t>
      </w:r>
    </w:p>
    <w:p w14:paraId="47711344" w14:textId="77777777" w:rsidR="00B915AA" w:rsidRDefault="00545F94">
      <w:pPr>
        <w:spacing w:after="80"/>
      </w:pPr>
      <w:r>
        <w:rPr>
          <w:rFonts w:ascii="Calibri" w:hAnsi="Calibri"/>
        </w:rPr>
        <w:t>The Help Desk Ticket Management System (HelpDeskManagement) is an end-to-end web application developed for managing internal employee IT support requests. Built using ASP.NET Core 10.0 Web API, Entity Framework Core, SQL Server, ASP.NET Core MVC, and xUnit with Moq, the system enables employees and IT support staff to create, view, filter, edit, and resolve support tickets.</w:t>
      </w:r>
    </w:p>
    <w:p w14:paraId="57FCE960" w14:textId="77777777" w:rsidR="00B915AA" w:rsidRDefault="00545F94">
      <w:pPr>
        <w:spacing w:before="280" w:after="120"/>
      </w:pPr>
      <w:r>
        <w:rPr>
          <w:rFonts w:ascii="Arial" w:hAnsi="Arial"/>
          <w:b/>
          <w:color w:val="003366"/>
          <w:sz w:val="32"/>
        </w:rPr>
        <w:t>2. System Architecture &amp; Technical Stack</w:t>
      </w:r>
    </w:p>
    <w:p w14:paraId="1C91E144" w14:textId="77777777" w:rsidR="00B915AA" w:rsidRDefault="00545F94">
      <w:pPr>
        <w:spacing w:after="80"/>
      </w:pPr>
      <w:r>
        <w:rPr>
          <w:rFonts w:ascii="Calibri" w:hAnsi="Calibri"/>
        </w:rPr>
        <w:t>• Web API Layer (HelpDesk.Api): Implements RESTful HTTP endpoints for Ticket CRUD operations. Implements the Repository Pattern (ITicketRepository, TicketRepository) and EF Core DbContext for SQL Server.</w:t>
      </w:r>
    </w:p>
    <w:p w14:paraId="237BBBEE" w14:textId="77777777" w:rsidR="00B915AA" w:rsidRDefault="00545F94">
      <w:pPr>
        <w:spacing w:after="80"/>
      </w:pPr>
      <w:r>
        <w:rPr>
          <w:rFonts w:ascii="Calibri" w:hAnsi="Calibri"/>
        </w:rPr>
        <w:t>• MVC Layer (HelpDesk.Mvc): Front-end web interface using Razor Views and a dedicated Service Layer (TicketService) consuming Web API via HttpClient. Styling adheres strictly to a minimalist monochrome aesthetic (black/white contrast, square edges, single regular font weight).</w:t>
      </w:r>
    </w:p>
    <w:p w14:paraId="5CE56536" w14:textId="77777777" w:rsidR="00B915AA" w:rsidRDefault="00545F94">
      <w:pPr>
        <w:spacing w:after="80"/>
      </w:pPr>
      <w:r>
        <w:rPr>
          <w:rFonts w:ascii="Calibri" w:hAnsi="Calibri"/>
        </w:rPr>
        <w:t>• Unit Test Layer (HelpDesk.Tests): Independent test project with 13 xUnit unit tests mocking ITicketRepository via Moq to verify API controller logic.</w:t>
      </w:r>
    </w:p>
    <w:p w14:paraId="6768BAF5" w14:textId="77777777" w:rsidR="00B915AA" w:rsidRDefault="00545F94">
      <w:pPr>
        <w:spacing w:before="280" w:after="120"/>
      </w:pPr>
      <w:r>
        <w:rPr>
          <w:rFonts w:ascii="Arial" w:hAnsi="Arial"/>
          <w:b/>
          <w:color w:val="003366"/>
          <w:sz w:val="32"/>
        </w:rPr>
        <w:t>3. Application Screenshots &amp; Visual Proof</w:t>
      </w:r>
    </w:p>
    <w:p w14:paraId="37D929E3" w14:textId="77777777" w:rsidR="00B915AA" w:rsidRDefault="00545F94">
      <w:pPr>
        <w:spacing w:after="80"/>
      </w:pPr>
      <w:r>
        <w:rPr>
          <w:rFonts w:ascii="Calibri" w:hAnsi="Calibri"/>
        </w:rPr>
        <w:t>The following figures present actual application screenshots captured from the running local environment:</w:t>
      </w:r>
    </w:p>
    <w:p w14:paraId="2128BDFC" w14:textId="77777777" w:rsidR="00B915AA" w:rsidRDefault="00545F94">
      <w:pPr>
        <w:spacing w:before="160" w:after="40"/>
        <w:jc w:val="center"/>
      </w:pPr>
      <w:r>
        <w:rPr>
          <w:noProof/>
        </w:rPr>
        <w:lastRenderedPageBreak/>
        <w:drawing>
          <wp:inline distT="0" distB="0" distL="0" distR="0" wp14:anchorId="720D8D06" wp14:editId="0CE81E30">
            <wp:extent cx="5303520" cy="2982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3 235507.png"/>
                    <pic:cNvPicPr/>
                  </pic:nvPicPr>
                  <pic:blipFill>
                    <a:blip r:embed="rId8"/>
                    <a:stretch>
                      <a:fillRect/>
                    </a:stretch>
                  </pic:blipFill>
                  <pic:spPr>
                    <a:xfrm>
                      <a:off x="0" y="0"/>
                      <a:ext cx="5303520" cy="2982021"/>
                    </a:xfrm>
                    <a:prstGeom prst="rect">
                      <a:avLst/>
                    </a:prstGeom>
                  </pic:spPr>
                </pic:pic>
              </a:graphicData>
            </a:graphic>
          </wp:inline>
        </w:drawing>
      </w:r>
    </w:p>
    <w:p w14:paraId="330D4231" w14:textId="77777777" w:rsidR="00B915AA" w:rsidRDefault="00545F94">
      <w:pPr>
        <w:spacing w:after="240"/>
        <w:jc w:val="center"/>
      </w:pPr>
      <w:r>
        <w:rPr>
          <w:rFonts w:ascii="Calibri" w:hAnsi="Calibri"/>
          <w:i/>
          <w:sz w:val="19"/>
        </w:rPr>
        <w:t>Figure 1: ASP.NET Core Web API Execution Logs &amp; Port Binding Verification</w:t>
      </w:r>
    </w:p>
    <w:p w14:paraId="1EB11CE2" w14:textId="77777777" w:rsidR="00B915AA" w:rsidRDefault="00545F94">
      <w:pPr>
        <w:spacing w:before="160" w:after="40"/>
        <w:jc w:val="center"/>
      </w:pPr>
      <w:r>
        <w:rPr>
          <w:noProof/>
        </w:rPr>
        <w:drawing>
          <wp:inline distT="0" distB="0" distL="0" distR="0" wp14:anchorId="3FDAC66B" wp14:editId="46FACC70">
            <wp:extent cx="5303520" cy="2982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001249.png"/>
                    <pic:cNvPicPr/>
                  </pic:nvPicPr>
                  <pic:blipFill>
                    <a:blip r:embed="rId9"/>
                    <a:stretch>
                      <a:fillRect/>
                    </a:stretch>
                  </pic:blipFill>
                  <pic:spPr>
                    <a:xfrm>
                      <a:off x="0" y="0"/>
                      <a:ext cx="5303520" cy="2982021"/>
                    </a:xfrm>
                    <a:prstGeom prst="rect">
                      <a:avLst/>
                    </a:prstGeom>
                  </pic:spPr>
                </pic:pic>
              </a:graphicData>
            </a:graphic>
          </wp:inline>
        </w:drawing>
      </w:r>
    </w:p>
    <w:p w14:paraId="0BADBDBB" w14:textId="77777777" w:rsidR="00B915AA" w:rsidRDefault="00545F94">
      <w:pPr>
        <w:spacing w:after="240"/>
        <w:jc w:val="center"/>
      </w:pPr>
      <w:r>
        <w:rPr>
          <w:rFonts w:ascii="Calibri" w:hAnsi="Calibri"/>
          <w:i/>
          <w:sz w:val="19"/>
        </w:rPr>
        <w:t>Figure 2: Help Desk System Dashboard Overview (Total, Open, and Closed Ticket Cards)</w:t>
      </w:r>
    </w:p>
    <w:p w14:paraId="2354682E" w14:textId="77777777" w:rsidR="00B915AA" w:rsidRDefault="00545F94">
      <w:pPr>
        <w:spacing w:before="160" w:after="40"/>
        <w:jc w:val="center"/>
      </w:pPr>
      <w:r>
        <w:rPr>
          <w:noProof/>
        </w:rPr>
        <w:lastRenderedPageBreak/>
        <w:drawing>
          <wp:inline distT="0" distB="0" distL="0" distR="0" wp14:anchorId="1E81CF2A" wp14:editId="74F53600">
            <wp:extent cx="5303520" cy="2982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001257.png"/>
                    <pic:cNvPicPr/>
                  </pic:nvPicPr>
                  <pic:blipFill>
                    <a:blip r:embed="rId10"/>
                    <a:stretch>
                      <a:fillRect/>
                    </a:stretch>
                  </pic:blipFill>
                  <pic:spPr>
                    <a:xfrm>
                      <a:off x="0" y="0"/>
                      <a:ext cx="5303520" cy="2982021"/>
                    </a:xfrm>
                    <a:prstGeom prst="rect">
                      <a:avLst/>
                    </a:prstGeom>
                  </pic:spPr>
                </pic:pic>
              </a:graphicData>
            </a:graphic>
          </wp:inline>
        </w:drawing>
      </w:r>
    </w:p>
    <w:p w14:paraId="782D7DDB" w14:textId="77777777" w:rsidR="00B915AA" w:rsidRDefault="00545F94">
      <w:pPr>
        <w:spacing w:after="240"/>
        <w:jc w:val="center"/>
      </w:pPr>
      <w:r>
        <w:rPr>
          <w:rFonts w:ascii="Calibri" w:hAnsi="Calibri"/>
          <w:i/>
          <w:sz w:val="19"/>
        </w:rPr>
        <w:t>Figure 3: Support Tickets List Table View with Interactive Status Filters</w:t>
      </w:r>
    </w:p>
    <w:p w14:paraId="04422FE6" w14:textId="77777777" w:rsidR="00B915AA" w:rsidRDefault="00545F94">
      <w:pPr>
        <w:spacing w:before="160" w:after="40"/>
        <w:jc w:val="center"/>
      </w:pPr>
      <w:r>
        <w:rPr>
          <w:noProof/>
        </w:rPr>
        <w:drawing>
          <wp:inline distT="0" distB="0" distL="0" distR="0" wp14:anchorId="7E25A398" wp14:editId="0501F954">
            <wp:extent cx="5303520" cy="29820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001303.png"/>
                    <pic:cNvPicPr/>
                  </pic:nvPicPr>
                  <pic:blipFill>
                    <a:blip r:embed="rId11"/>
                    <a:stretch>
                      <a:fillRect/>
                    </a:stretch>
                  </pic:blipFill>
                  <pic:spPr>
                    <a:xfrm>
                      <a:off x="0" y="0"/>
                      <a:ext cx="5303520" cy="2982021"/>
                    </a:xfrm>
                    <a:prstGeom prst="rect">
                      <a:avLst/>
                    </a:prstGeom>
                  </pic:spPr>
                </pic:pic>
              </a:graphicData>
            </a:graphic>
          </wp:inline>
        </w:drawing>
      </w:r>
    </w:p>
    <w:p w14:paraId="7A344F69" w14:textId="77777777" w:rsidR="00B915AA" w:rsidRDefault="00545F94">
      <w:pPr>
        <w:spacing w:after="240"/>
        <w:jc w:val="center"/>
      </w:pPr>
      <w:r>
        <w:rPr>
          <w:rFonts w:ascii="Calibri" w:hAnsi="Calibri"/>
          <w:i/>
          <w:sz w:val="19"/>
        </w:rPr>
        <w:t>Figure 4: Detailed View of Individual Support Ticket</w:t>
      </w:r>
    </w:p>
    <w:p w14:paraId="43D76C93" w14:textId="77777777" w:rsidR="00B915AA" w:rsidRDefault="00545F94">
      <w:pPr>
        <w:spacing w:before="160" w:after="40"/>
        <w:jc w:val="center"/>
      </w:pPr>
      <w:r>
        <w:rPr>
          <w:noProof/>
        </w:rPr>
        <w:lastRenderedPageBreak/>
        <w:drawing>
          <wp:inline distT="0" distB="0" distL="0" distR="0" wp14:anchorId="37C6CFC7" wp14:editId="611DCAF9">
            <wp:extent cx="5303520" cy="2982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001317.png"/>
                    <pic:cNvPicPr/>
                  </pic:nvPicPr>
                  <pic:blipFill>
                    <a:blip r:embed="rId12"/>
                    <a:stretch>
                      <a:fillRect/>
                    </a:stretch>
                  </pic:blipFill>
                  <pic:spPr>
                    <a:xfrm>
                      <a:off x="0" y="0"/>
                      <a:ext cx="5303520" cy="2982021"/>
                    </a:xfrm>
                    <a:prstGeom prst="rect">
                      <a:avLst/>
                    </a:prstGeom>
                  </pic:spPr>
                </pic:pic>
              </a:graphicData>
            </a:graphic>
          </wp:inline>
        </w:drawing>
      </w:r>
    </w:p>
    <w:p w14:paraId="3A6D1FF0" w14:textId="77777777" w:rsidR="00B915AA" w:rsidRDefault="00545F94">
      <w:pPr>
        <w:spacing w:after="240"/>
        <w:jc w:val="center"/>
      </w:pPr>
      <w:r>
        <w:rPr>
          <w:rFonts w:ascii="Calibri" w:hAnsi="Calibri"/>
          <w:i/>
          <w:sz w:val="19"/>
        </w:rPr>
        <w:t>Figure 5: Raise New Support Ticket Form (Status Hardcoded to Open)</w:t>
      </w:r>
    </w:p>
    <w:p w14:paraId="076F208B" w14:textId="77777777" w:rsidR="00B915AA" w:rsidRDefault="00545F94">
      <w:pPr>
        <w:spacing w:before="160" w:after="40"/>
        <w:jc w:val="center"/>
      </w:pPr>
      <w:r>
        <w:rPr>
          <w:noProof/>
        </w:rPr>
        <w:drawing>
          <wp:inline distT="0" distB="0" distL="0" distR="0" wp14:anchorId="4F00AFD0" wp14:editId="686593FB">
            <wp:extent cx="5303520" cy="29820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001326.png"/>
                    <pic:cNvPicPr/>
                  </pic:nvPicPr>
                  <pic:blipFill>
                    <a:blip r:embed="rId13"/>
                    <a:stretch>
                      <a:fillRect/>
                    </a:stretch>
                  </pic:blipFill>
                  <pic:spPr>
                    <a:xfrm>
                      <a:off x="0" y="0"/>
                      <a:ext cx="5303520" cy="2982021"/>
                    </a:xfrm>
                    <a:prstGeom prst="rect">
                      <a:avLst/>
                    </a:prstGeom>
                  </pic:spPr>
                </pic:pic>
              </a:graphicData>
            </a:graphic>
          </wp:inline>
        </w:drawing>
      </w:r>
    </w:p>
    <w:p w14:paraId="4D402C9E" w14:textId="77777777" w:rsidR="00B915AA" w:rsidRDefault="00545F94">
      <w:pPr>
        <w:spacing w:after="240"/>
        <w:jc w:val="center"/>
      </w:pPr>
      <w:r>
        <w:rPr>
          <w:rFonts w:ascii="Calibri" w:hAnsi="Calibri"/>
          <w:i/>
          <w:sz w:val="19"/>
        </w:rPr>
        <w:t>Figure 6: Edit Ticket Form (Updating Priority &amp; Status Drops)</w:t>
      </w:r>
    </w:p>
    <w:p w14:paraId="31FC851D" w14:textId="77777777" w:rsidR="00B915AA" w:rsidRDefault="00545F94">
      <w:pPr>
        <w:spacing w:before="160" w:after="40"/>
        <w:jc w:val="center"/>
      </w:pPr>
      <w:r>
        <w:rPr>
          <w:noProof/>
        </w:rPr>
        <w:lastRenderedPageBreak/>
        <w:drawing>
          <wp:inline distT="0" distB="0" distL="0" distR="0" wp14:anchorId="1BEAE0B9" wp14:editId="1CBBD933">
            <wp:extent cx="5303520" cy="29820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4 001339.png"/>
                    <pic:cNvPicPr/>
                  </pic:nvPicPr>
                  <pic:blipFill>
                    <a:blip r:embed="rId14"/>
                    <a:stretch>
                      <a:fillRect/>
                    </a:stretch>
                  </pic:blipFill>
                  <pic:spPr>
                    <a:xfrm>
                      <a:off x="0" y="0"/>
                      <a:ext cx="5303520" cy="2982021"/>
                    </a:xfrm>
                    <a:prstGeom prst="rect">
                      <a:avLst/>
                    </a:prstGeom>
                  </pic:spPr>
                </pic:pic>
              </a:graphicData>
            </a:graphic>
          </wp:inline>
        </w:drawing>
      </w:r>
    </w:p>
    <w:p w14:paraId="3F8B6999" w14:textId="77777777" w:rsidR="00B915AA" w:rsidRDefault="00545F94">
      <w:pPr>
        <w:spacing w:after="240"/>
        <w:jc w:val="center"/>
      </w:pPr>
      <w:r>
        <w:rPr>
          <w:rFonts w:ascii="Calibri" w:hAnsi="Calibri"/>
          <w:i/>
          <w:sz w:val="19"/>
        </w:rPr>
        <w:t>Figure 7: Delete Ticket Confirmation Page</w:t>
      </w:r>
    </w:p>
    <w:p w14:paraId="625EF808" w14:textId="77777777" w:rsidR="00B915AA" w:rsidRDefault="00545F94">
      <w:pPr>
        <w:spacing w:before="280" w:after="120"/>
      </w:pPr>
      <w:r>
        <w:rPr>
          <w:rFonts w:ascii="Arial" w:hAnsi="Arial"/>
          <w:b/>
          <w:color w:val="003366"/>
          <w:sz w:val="32"/>
        </w:rPr>
        <w:t>4. REST API Endpoint Specifications</w:t>
      </w:r>
    </w:p>
    <w:tbl>
      <w:tblPr>
        <w:tblW w:w="0" w:type="auto"/>
        <w:jc w:val="center"/>
        <w:tblLook w:val="04A0" w:firstRow="1" w:lastRow="0" w:firstColumn="1" w:lastColumn="0" w:noHBand="0" w:noVBand="1"/>
      </w:tblPr>
      <w:tblGrid>
        <w:gridCol w:w="3312"/>
        <w:gridCol w:w="3312"/>
        <w:gridCol w:w="3312"/>
      </w:tblGrid>
      <w:tr w:rsidR="00B915AA" w14:paraId="07D52D25" w14:textId="77777777">
        <w:trPr>
          <w:jc w:val="center"/>
        </w:trPr>
        <w:tc>
          <w:tcPr>
            <w:tcW w:w="3312" w:type="dxa"/>
            <w:shd w:val="clear" w:color="auto" w:fill="003366"/>
          </w:tcPr>
          <w:p w14:paraId="705E48DC" w14:textId="77777777" w:rsidR="00B915AA" w:rsidRDefault="00545F94">
            <w:r>
              <w:rPr>
                <w:b/>
                <w:color w:val="FFFFFF"/>
              </w:rPr>
              <w:t>HTTP Method</w:t>
            </w:r>
          </w:p>
        </w:tc>
        <w:tc>
          <w:tcPr>
            <w:tcW w:w="3312" w:type="dxa"/>
            <w:shd w:val="clear" w:color="auto" w:fill="003366"/>
          </w:tcPr>
          <w:p w14:paraId="6C1E06B9" w14:textId="77777777" w:rsidR="00B915AA" w:rsidRDefault="00545F94">
            <w:r>
              <w:rPr>
                <w:b/>
                <w:color w:val="FFFFFF"/>
              </w:rPr>
              <w:t>API Endpoint</w:t>
            </w:r>
          </w:p>
        </w:tc>
        <w:tc>
          <w:tcPr>
            <w:tcW w:w="3312" w:type="dxa"/>
            <w:shd w:val="clear" w:color="auto" w:fill="003366"/>
          </w:tcPr>
          <w:p w14:paraId="56F4C923" w14:textId="77777777" w:rsidR="00B915AA" w:rsidRDefault="00545F94">
            <w:r>
              <w:rPr>
                <w:b/>
                <w:color w:val="FFFFFF"/>
              </w:rPr>
              <w:t>Description</w:t>
            </w:r>
          </w:p>
        </w:tc>
      </w:tr>
      <w:tr w:rsidR="00B915AA" w14:paraId="6FA48E60" w14:textId="77777777">
        <w:trPr>
          <w:jc w:val="center"/>
        </w:trPr>
        <w:tc>
          <w:tcPr>
            <w:tcW w:w="3312" w:type="dxa"/>
          </w:tcPr>
          <w:p w14:paraId="1831875C" w14:textId="77777777" w:rsidR="00B915AA" w:rsidRDefault="00545F94">
            <w:r>
              <w:t>GET</w:t>
            </w:r>
          </w:p>
        </w:tc>
        <w:tc>
          <w:tcPr>
            <w:tcW w:w="3312" w:type="dxa"/>
          </w:tcPr>
          <w:p w14:paraId="3F22A0A0" w14:textId="77777777" w:rsidR="00B915AA" w:rsidRDefault="00545F94">
            <w:r>
              <w:t>/api/Ticket/All</w:t>
            </w:r>
          </w:p>
        </w:tc>
        <w:tc>
          <w:tcPr>
            <w:tcW w:w="3312" w:type="dxa"/>
          </w:tcPr>
          <w:p w14:paraId="2E78E98D" w14:textId="77777777" w:rsidR="00B915AA" w:rsidRDefault="00545F94">
            <w:r>
              <w:t>Retrieve list of all support tickets</w:t>
            </w:r>
          </w:p>
        </w:tc>
      </w:tr>
      <w:tr w:rsidR="00B915AA" w14:paraId="4C67B475" w14:textId="77777777">
        <w:trPr>
          <w:jc w:val="center"/>
        </w:trPr>
        <w:tc>
          <w:tcPr>
            <w:tcW w:w="3312" w:type="dxa"/>
          </w:tcPr>
          <w:p w14:paraId="16F6F602" w14:textId="77777777" w:rsidR="00B915AA" w:rsidRDefault="00545F94">
            <w:r>
              <w:t>GET</w:t>
            </w:r>
          </w:p>
        </w:tc>
        <w:tc>
          <w:tcPr>
            <w:tcW w:w="3312" w:type="dxa"/>
          </w:tcPr>
          <w:p w14:paraId="1B486B64" w14:textId="77777777" w:rsidR="00B915AA" w:rsidRDefault="00545F94">
            <w:r>
              <w:t>/api/Ticket/{id}</w:t>
            </w:r>
          </w:p>
        </w:tc>
        <w:tc>
          <w:tcPr>
            <w:tcW w:w="3312" w:type="dxa"/>
          </w:tcPr>
          <w:p w14:paraId="444CABCD" w14:textId="77777777" w:rsidR="00B915AA" w:rsidRDefault="00545F94">
            <w:r>
              <w:t>Retrieve specific ticket details by ID</w:t>
            </w:r>
          </w:p>
        </w:tc>
      </w:tr>
      <w:tr w:rsidR="00B915AA" w14:paraId="21B69683" w14:textId="77777777">
        <w:trPr>
          <w:jc w:val="center"/>
        </w:trPr>
        <w:tc>
          <w:tcPr>
            <w:tcW w:w="3312" w:type="dxa"/>
          </w:tcPr>
          <w:p w14:paraId="4182D64E" w14:textId="77777777" w:rsidR="00B915AA" w:rsidRDefault="00545F94">
            <w:r>
              <w:t>POST</w:t>
            </w:r>
          </w:p>
        </w:tc>
        <w:tc>
          <w:tcPr>
            <w:tcW w:w="3312" w:type="dxa"/>
          </w:tcPr>
          <w:p w14:paraId="53643418" w14:textId="77777777" w:rsidR="00B915AA" w:rsidRDefault="00545F94">
            <w:r>
              <w:t>/api/Ticket</w:t>
            </w:r>
          </w:p>
        </w:tc>
        <w:tc>
          <w:tcPr>
            <w:tcW w:w="3312" w:type="dxa"/>
          </w:tcPr>
          <w:p w14:paraId="462F5AAE" w14:textId="77777777" w:rsidR="00B915AA" w:rsidRDefault="00545F94">
            <w:r>
              <w:t>Create a new support ticket</w:t>
            </w:r>
          </w:p>
        </w:tc>
      </w:tr>
      <w:tr w:rsidR="00B915AA" w14:paraId="4CED5B31" w14:textId="77777777">
        <w:trPr>
          <w:jc w:val="center"/>
        </w:trPr>
        <w:tc>
          <w:tcPr>
            <w:tcW w:w="3312" w:type="dxa"/>
          </w:tcPr>
          <w:p w14:paraId="74B8D622" w14:textId="77777777" w:rsidR="00B915AA" w:rsidRDefault="00545F94">
            <w:r>
              <w:t>PUT</w:t>
            </w:r>
          </w:p>
        </w:tc>
        <w:tc>
          <w:tcPr>
            <w:tcW w:w="3312" w:type="dxa"/>
          </w:tcPr>
          <w:p w14:paraId="71FBDF8B" w14:textId="77777777" w:rsidR="00B915AA" w:rsidRDefault="00545F94">
            <w:r>
              <w:t>/api/Ticket/{id}</w:t>
            </w:r>
          </w:p>
        </w:tc>
        <w:tc>
          <w:tcPr>
            <w:tcW w:w="3312" w:type="dxa"/>
          </w:tcPr>
          <w:p w14:paraId="66BBC7D0" w14:textId="77777777" w:rsidR="00B915AA" w:rsidRDefault="00545F94">
            <w:r>
              <w:t>Update an existing support ticket</w:t>
            </w:r>
          </w:p>
        </w:tc>
      </w:tr>
      <w:tr w:rsidR="00B915AA" w14:paraId="0C4588ED" w14:textId="77777777">
        <w:trPr>
          <w:jc w:val="center"/>
        </w:trPr>
        <w:tc>
          <w:tcPr>
            <w:tcW w:w="3312" w:type="dxa"/>
          </w:tcPr>
          <w:p w14:paraId="48D03E77" w14:textId="77777777" w:rsidR="00B915AA" w:rsidRDefault="00545F94">
            <w:r>
              <w:t>DELETE</w:t>
            </w:r>
          </w:p>
        </w:tc>
        <w:tc>
          <w:tcPr>
            <w:tcW w:w="3312" w:type="dxa"/>
          </w:tcPr>
          <w:p w14:paraId="77F948FF" w14:textId="77777777" w:rsidR="00B915AA" w:rsidRDefault="00545F94">
            <w:r>
              <w:t>/api/Ticket/{id}</w:t>
            </w:r>
          </w:p>
        </w:tc>
        <w:tc>
          <w:tcPr>
            <w:tcW w:w="3312" w:type="dxa"/>
          </w:tcPr>
          <w:p w14:paraId="317262D0" w14:textId="77777777" w:rsidR="00B915AA" w:rsidRDefault="00545F94">
            <w:r>
              <w:t>Delete support ticket by ID</w:t>
            </w:r>
          </w:p>
        </w:tc>
      </w:tr>
      <w:tr w:rsidR="00B915AA" w14:paraId="2C318017" w14:textId="77777777">
        <w:trPr>
          <w:jc w:val="center"/>
        </w:trPr>
        <w:tc>
          <w:tcPr>
            <w:tcW w:w="3312" w:type="dxa"/>
          </w:tcPr>
          <w:p w14:paraId="62A2AAE3" w14:textId="77777777" w:rsidR="00B915AA" w:rsidRDefault="00545F94">
            <w:r>
              <w:t>GET</w:t>
            </w:r>
          </w:p>
        </w:tc>
        <w:tc>
          <w:tcPr>
            <w:tcW w:w="3312" w:type="dxa"/>
          </w:tcPr>
          <w:p w14:paraId="1582A88D" w14:textId="77777777" w:rsidR="00B915AA" w:rsidRDefault="00545F94">
            <w:r>
              <w:t>/api/Ticket/Status/{status}</w:t>
            </w:r>
          </w:p>
        </w:tc>
        <w:tc>
          <w:tcPr>
            <w:tcW w:w="3312" w:type="dxa"/>
          </w:tcPr>
          <w:p w14:paraId="5088D3C8" w14:textId="77777777" w:rsidR="00B915AA" w:rsidRDefault="00545F94">
            <w:r>
              <w:t>Filter support tickets by status (Open/In Progress/Closed)</w:t>
            </w:r>
          </w:p>
        </w:tc>
      </w:tr>
    </w:tbl>
    <w:p w14:paraId="020BC36F" w14:textId="77777777" w:rsidR="00B915AA" w:rsidRDefault="00B915AA">
      <w:pPr>
        <w:spacing w:after="240"/>
      </w:pPr>
    </w:p>
    <w:p w14:paraId="18551AF8" w14:textId="77777777" w:rsidR="00B915AA" w:rsidRDefault="00545F94">
      <w:pPr>
        <w:spacing w:before="280" w:after="120"/>
      </w:pPr>
      <w:r>
        <w:rPr>
          <w:rFonts w:ascii="Arial" w:hAnsi="Arial"/>
          <w:b/>
          <w:color w:val="003366"/>
          <w:sz w:val="32"/>
        </w:rPr>
        <w:t>5. Unit Testing Execution Results</w:t>
      </w:r>
    </w:p>
    <w:p w14:paraId="13F864EE" w14:textId="77777777" w:rsidR="00B915AA" w:rsidRDefault="00545F94">
      <w:pPr>
        <w:spacing w:after="80"/>
      </w:pPr>
      <w:r>
        <w:rPr>
          <w:rFonts w:ascii="Calibri" w:hAnsi="Calibri"/>
        </w:rPr>
        <w:t>All 13 unit test cases (6 mandatory + 7 extended/optional) were executed using xUnit and Moq against the Web API TicketController. All 13 tests passed successfully with 0 failures.</w:t>
      </w:r>
    </w:p>
    <w:p w14:paraId="3B44B7DB" w14:textId="77777777" w:rsidR="00B915AA" w:rsidRDefault="00545F94">
      <w:pPr>
        <w:spacing w:before="280" w:after="120"/>
      </w:pPr>
      <w:r>
        <w:rPr>
          <w:rFonts w:ascii="Arial" w:hAnsi="Arial"/>
          <w:b/>
          <w:color w:val="003366"/>
          <w:sz w:val="32"/>
        </w:rPr>
        <w:t>6. Complete Source Code Listings</w:t>
      </w:r>
    </w:p>
    <w:p w14:paraId="564E2BA4"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HelpDesk.Api/Models/Ticket.cs</w:t>
      </w:r>
    </w:p>
    <w:tbl>
      <w:tblPr>
        <w:tblW w:w="0" w:type="auto"/>
        <w:jc w:val="center"/>
        <w:tblLook w:val="04A0" w:firstRow="1" w:lastRow="0" w:firstColumn="1" w:lastColumn="0" w:noHBand="0" w:noVBand="1"/>
      </w:tblPr>
      <w:tblGrid>
        <w:gridCol w:w="9792"/>
      </w:tblGrid>
      <w:tr w:rsidR="00B915AA" w14:paraId="16E4F54F"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0FED1FAD" w14:textId="77777777" w:rsidR="00B915AA" w:rsidRDefault="00545F94">
            <w:pPr>
              <w:spacing w:before="80" w:after="80"/>
            </w:pPr>
            <w:r>
              <w:rPr>
                <w:rFonts w:ascii="Consolas" w:hAnsi="Consolas"/>
                <w:color w:val="222222"/>
                <w:sz w:val="17"/>
              </w:rPr>
              <w:lastRenderedPageBreak/>
              <w:t>namespace HelpDesk.Api.Models</w:t>
            </w:r>
            <w:r>
              <w:rPr>
                <w:rFonts w:ascii="Consolas" w:hAnsi="Consolas"/>
                <w:color w:val="222222"/>
                <w:sz w:val="17"/>
              </w:rPr>
              <w:br/>
              <w:t>{</w:t>
            </w:r>
            <w:r>
              <w:rPr>
                <w:rFonts w:ascii="Consolas" w:hAnsi="Consolas"/>
                <w:color w:val="222222"/>
                <w:sz w:val="17"/>
              </w:rPr>
              <w:br/>
              <w:t xml:space="preserve">    public class Ticket</w:t>
            </w:r>
            <w:r>
              <w:rPr>
                <w:rFonts w:ascii="Consolas" w:hAnsi="Consolas"/>
                <w:color w:val="222222"/>
                <w:sz w:val="17"/>
              </w:rPr>
              <w:br/>
              <w:t xml:space="preserve">    {</w:t>
            </w:r>
            <w:r>
              <w:rPr>
                <w:rFonts w:ascii="Consolas" w:hAnsi="Consolas"/>
                <w:color w:val="222222"/>
                <w:sz w:val="17"/>
              </w:rPr>
              <w:br/>
              <w:t xml:space="preserve">        public int Id { get; set; }</w:t>
            </w:r>
            <w:r>
              <w:rPr>
                <w:rFonts w:ascii="Consolas" w:hAnsi="Consolas"/>
                <w:color w:val="222222"/>
                <w:sz w:val="17"/>
              </w:rPr>
              <w:br/>
              <w:t xml:space="preserve">        public string Title { get; set; } = string.Empty;</w:t>
            </w:r>
            <w:r>
              <w:rPr>
                <w:rFonts w:ascii="Consolas" w:hAnsi="Consolas"/>
                <w:color w:val="222222"/>
                <w:sz w:val="17"/>
              </w:rPr>
              <w:br/>
              <w:t xml:space="preserve">        public string Description { get; set; } = string.Empty;</w:t>
            </w:r>
            <w:r>
              <w:rPr>
                <w:rFonts w:ascii="Consolas" w:hAnsi="Consolas"/>
                <w:color w:val="222222"/>
                <w:sz w:val="17"/>
              </w:rPr>
              <w:br/>
              <w:t xml:space="preserve">        public string Priority { get; set; } = "Low"; // Low, Medium, High</w:t>
            </w:r>
            <w:r>
              <w:rPr>
                <w:rFonts w:ascii="Consolas" w:hAnsi="Consolas"/>
                <w:color w:val="222222"/>
                <w:sz w:val="17"/>
              </w:rPr>
              <w:br/>
              <w:t xml:space="preserve">        public string Status { get; set; } = "Open";   // Open, In Progress, Closed</w:t>
            </w:r>
            <w:r>
              <w:rPr>
                <w:rFonts w:ascii="Consolas" w:hAnsi="Consolas"/>
                <w:color w:val="222222"/>
                <w:sz w:val="17"/>
              </w:rPr>
              <w:br/>
              <w:t xml:space="preserve">        public string RaisedBy { get; set; } = string.Empty;</w:t>
            </w:r>
            <w:r>
              <w:rPr>
                <w:rFonts w:ascii="Consolas" w:hAnsi="Consolas"/>
                <w:color w:val="222222"/>
                <w:sz w:val="17"/>
              </w:rPr>
              <w:br/>
            </w:r>
            <w:r>
              <w:rPr>
                <w:rFonts w:ascii="Consolas" w:hAnsi="Consolas"/>
                <w:color w:val="222222"/>
                <w:sz w:val="17"/>
              </w:rPr>
              <w:t xml:space="preserve">        public DateTime CreatedDate { get; set; } = DateTime.Now;</w:t>
            </w:r>
            <w:r>
              <w:rPr>
                <w:rFonts w:ascii="Consolas" w:hAnsi="Consolas"/>
                <w:color w:val="222222"/>
                <w:sz w:val="17"/>
              </w:rPr>
              <w:br/>
              <w:t xml:space="preserve">    }</w:t>
            </w:r>
            <w:r>
              <w:rPr>
                <w:rFonts w:ascii="Consolas" w:hAnsi="Consolas"/>
                <w:color w:val="222222"/>
                <w:sz w:val="17"/>
              </w:rPr>
              <w:br/>
              <w:t>}</w:t>
            </w:r>
          </w:p>
        </w:tc>
      </w:tr>
    </w:tbl>
    <w:p w14:paraId="68A399C9" w14:textId="77777777" w:rsidR="00B915AA" w:rsidRDefault="00B915AA">
      <w:pPr>
        <w:spacing w:after="80"/>
      </w:pPr>
    </w:p>
    <w:p w14:paraId="674F95CD"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HelpDesk.Api/Data/HelpDeskDbContext.cs</w:t>
      </w:r>
    </w:p>
    <w:tbl>
      <w:tblPr>
        <w:tblW w:w="0" w:type="auto"/>
        <w:jc w:val="center"/>
        <w:tblLook w:val="04A0" w:firstRow="1" w:lastRow="0" w:firstColumn="1" w:lastColumn="0" w:noHBand="0" w:noVBand="1"/>
      </w:tblPr>
      <w:tblGrid>
        <w:gridCol w:w="9792"/>
      </w:tblGrid>
      <w:tr w:rsidR="00B915AA" w14:paraId="7B523304"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7332B4E2" w14:textId="77777777" w:rsidR="00B915AA" w:rsidRDefault="00545F94">
            <w:pPr>
              <w:spacing w:before="80" w:after="80"/>
            </w:pPr>
            <w:r>
              <w:rPr>
                <w:rFonts w:ascii="Consolas" w:hAnsi="Consolas"/>
                <w:color w:val="222222"/>
                <w:sz w:val="17"/>
              </w:rPr>
              <w:t>using HelpDesk.Api.Models;</w:t>
            </w:r>
            <w:r>
              <w:rPr>
                <w:rFonts w:ascii="Consolas" w:hAnsi="Consolas"/>
                <w:color w:val="222222"/>
                <w:sz w:val="17"/>
              </w:rPr>
              <w:br/>
              <w:t>using Microsoft.EntityFrameworkCore;</w:t>
            </w:r>
            <w:r>
              <w:rPr>
                <w:rFonts w:ascii="Consolas" w:hAnsi="Consolas"/>
                <w:color w:val="222222"/>
                <w:sz w:val="17"/>
              </w:rPr>
              <w:br/>
            </w:r>
            <w:r>
              <w:rPr>
                <w:rFonts w:ascii="Consolas" w:hAnsi="Consolas"/>
                <w:color w:val="222222"/>
                <w:sz w:val="17"/>
              </w:rPr>
              <w:br/>
              <w:t>namespace HelpDesk.Api.Data</w:t>
            </w:r>
            <w:r>
              <w:rPr>
                <w:rFonts w:ascii="Consolas" w:hAnsi="Consolas"/>
                <w:color w:val="222222"/>
                <w:sz w:val="17"/>
              </w:rPr>
              <w:br/>
              <w:t>{</w:t>
            </w:r>
            <w:r>
              <w:rPr>
                <w:rFonts w:ascii="Consolas" w:hAnsi="Consolas"/>
                <w:color w:val="222222"/>
                <w:sz w:val="17"/>
              </w:rPr>
              <w:br/>
              <w:t xml:space="preserve">    public class HelpDeskDbContext : DbContext</w:t>
            </w:r>
            <w:r>
              <w:rPr>
                <w:rFonts w:ascii="Consolas" w:hAnsi="Consolas"/>
                <w:color w:val="222222"/>
                <w:sz w:val="17"/>
              </w:rPr>
              <w:br/>
              <w:t xml:space="preserve">    {</w:t>
            </w:r>
            <w:r>
              <w:rPr>
                <w:rFonts w:ascii="Consolas" w:hAnsi="Consolas"/>
                <w:color w:val="222222"/>
                <w:sz w:val="17"/>
              </w:rPr>
              <w:br/>
              <w:t xml:space="preserve">        public HelpDeskDbContext(DbContextOptions&lt;HelpDeskDbContext&gt; options) : base(options)</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DbSet&lt;Ticket&gt; Tickets { get; set; }</w:t>
            </w:r>
            <w:r>
              <w:rPr>
                <w:rFonts w:ascii="Consolas" w:hAnsi="Consolas"/>
                <w:color w:val="222222"/>
                <w:sz w:val="17"/>
              </w:rPr>
              <w:br/>
            </w:r>
            <w:r>
              <w:rPr>
                <w:rFonts w:ascii="Consolas" w:hAnsi="Consolas"/>
                <w:color w:val="222222"/>
                <w:sz w:val="17"/>
              </w:rPr>
              <w:br/>
              <w:t xml:space="preserve">        protected override void OnModelCreating(ModelBuilder modelBuilder)</w:t>
            </w:r>
            <w:r>
              <w:rPr>
                <w:rFonts w:ascii="Consolas" w:hAnsi="Consolas"/>
                <w:color w:val="222222"/>
                <w:sz w:val="17"/>
              </w:rPr>
              <w:br/>
            </w:r>
            <w:r>
              <w:rPr>
                <w:rFonts w:ascii="Consolas" w:hAnsi="Consolas"/>
                <w:color w:val="222222"/>
                <w:sz w:val="17"/>
              </w:rPr>
              <w:t xml:space="preserve">        {</w:t>
            </w:r>
            <w:r>
              <w:rPr>
                <w:rFonts w:ascii="Consolas" w:hAnsi="Consolas"/>
                <w:color w:val="222222"/>
                <w:sz w:val="17"/>
              </w:rPr>
              <w:br/>
              <w:t xml:space="preserve">            base.OnModelCreating(modelBuilder);</w:t>
            </w:r>
            <w:r>
              <w:rPr>
                <w:rFonts w:ascii="Consolas" w:hAnsi="Consolas"/>
                <w:color w:val="222222"/>
                <w:sz w:val="17"/>
              </w:rPr>
              <w:br/>
            </w:r>
            <w:r>
              <w:rPr>
                <w:rFonts w:ascii="Consolas" w:hAnsi="Consolas"/>
                <w:color w:val="222222"/>
                <w:sz w:val="17"/>
              </w:rPr>
              <w:br/>
              <w:t xml:space="preserve">            // Pre-populate initial support tickets for testing and demonstration</w:t>
            </w:r>
            <w:r>
              <w:rPr>
                <w:rFonts w:ascii="Consolas" w:hAnsi="Consolas"/>
                <w:color w:val="222222"/>
                <w:sz w:val="17"/>
              </w:rPr>
              <w:br/>
              <w:t xml:space="preserve">            modelBuilder.Entity&lt;Ticket&gt;().HasData(</w:t>
            </w:r>
            <w:r>
              <w:rPr>
                <w:rFonts w:ascii="Consolas" w:hAnsi="Consolas"/>
                <w:color w:val="222222"/>
                <w:sz w:val="17"/>
              </w:rPr>
              <w:br/>
              <w:t xml:space="preserve">                new Ticket</w:t>
            </w:r>
            <w:r>
              <w:rPr>
                <w:rFonts w:ascii="Consolas" w:hAnsi="Consolas"/>
                <w:color w:val="222222"/>
                <w:sz w:val="17"/>
              </w:rPr>
              <w:br/>
              <w:t xml:space="preserve">                {</w:t>
            </w:r>
            <w:r>
              <w:rPr>
                <w:rFonts w:ascii="Consolas" w:hAnsi="Consolas"/>
                <w:color w:val="222222"/>
                <w:sz w:val="17"/>
              </w:rPr>
              <w:br/>
              <w:t xml:space="preserve">                    Id = 1,</w:t>
            </w:r>
            <w:r>
              <w:rPr>
                <w:rFonts w:ascii="Consolas" w:hAnsi="Consolas"/>
                <w:color w:val="222222"/>
                <w:sz w:val="17"/>
              </w:rPr>
              <w:br/>
              <w:t xml:space="preserve">                    Title = "VPN Access Issue",</w:t>
            </w:r>
            <w:r>
              <w:rPr>
                <w:rFonts w:ascii="Consolas" w:hAnsi="Consolas"/>
                <w:color w:val="222222"/>
                <w:sz w:val="17"/>
              </w:rPr>
              <w:br/>
              <w:t xml:space="preserve">                    Description = "Unable to connect to company VPN from home network after recent update.",</w:t>
            </w:r>
            <w:r>
              <w:rPr>
                <w:rFonts w:ascii="Consolas" w:hAnsi="Consolas"/>
                <w:color w:val="222222"/>
                <w:sz w:val="17"/>
              </w:rPr>
              <w:br/>
              <w:t xml:space="preserve">                    Priority = "High",</w:t>
            </w:r>
            <w:r>
              <w:rPr>
                <w:rFonts w:ascii="Consolas" w:hAnsi="Consolas"/>
                <w:color w:val="222222"/>
                <w:sz w:val="17"/>
              </w:rPr>
              <w:br/>
              <w:t xml:space="preserve">                    Status = "Open",</w:t>
            </w:r>
            <w:r>
              <w:rPr>
                <w:rFonts w:ascii="Consolas" w:hAnsi="Consolas"/>
                <w:color w:val="222222"/>
                <w:sz w:val="17"/>
              </w:rPr>
              <w:br/>
            </w:r>
            <w:r>
              <w:rPr>
                <w:rFonts w:ascii="Consolas" w:hAnsi="Consolas"/>
                <w:color w:val="222222"/>
                <w:sz w:val="17"/>
              </w:rPr>
              <w:t xml:space="preserve">                    RaisedBy = "Rahul Sharma",</w:t>
            </w:r>
            <w:r>
              <w:rPr>
                <w:rFonts w:ascii="Consolas" w:hAnsi="Consolas"/>
                <w:color w:val="222222"/>
                <w:sz w:val="17"/>
              </w:rPr>
              <w:br/>
              <w:t xml:space="preserve">                    CreatedDate = new DateTime(2026, 8, 1, 10, 0, 0)</w:t>
            </w:r>
            <w:r>
              <w:rPr>
                <w:rFonts w:ascii="Consolas" w:hAnsi="Consolas"/>
                <w:color w:val="222222"/>
                <w:sz w:val="17"/>
              </w:rPr>
              <w:br/>
              <w:t xml:space="preserve">                },</w:t>
            </w:r>
            <w:r>
              <w:rPr>
                <w:rFonts w:ascii="Consolas" w:hAnsi="Consolas"/>
                <w:color w:val="222222"/>
                <w:sz w:val="17"/>
              </w:rPr>
              <w:br/>
              <w:t xml:space="preserve">                new Ticket</w:t>
            </w:r>
            <w:r>
              <w:rPr>
                <w:rFonts w:ascii="Consolas" w:hAnsi="Consolas"/>
                <w:color w:val="222222"/>
                <w:sz w:val="17"/>
              </w:rPr>
              <w:br/>
              <w:t xml:space="preserve">                {</w:t>
            </w:r>
            <w:r>
              <w:rPr>
                <w:rFonts w:ascii="Consolas" w:hAnsi="Consolas"/>
                <w:color w:val="222222"/>
                <w:sz w:val="17"/>
              </w:rPr>
              <w:br/>
              <w:t xml:space="preserve">                    Id = 2,</w:t>
            </w:r>
            <w:r>
              <w:rPr>
                <w:rFonts w:ascii="Consolas" w:hAnsi="Consolas"/>
                <w:color w:val="222222"/>
                <w:sz w:val="17"/>
              </w:rPr>
              <w:br/>
              <w:t xml:space="preserve">                    Title = "Software License Request",</w:t>
            </w:r>
            <w:r>
              <w:rPr>
                <w:rFonts w:ascii="Consolas" w:hAnsi="Consolas"/>
                <w:color w:val="222222"/>
                <w:sz w:val="17"/>
              </w:rPr>
              <w:br/>
              <w:t xml:space="preserve">                    Description = "Requesting Visual Studio Enterprise license key for the upcoming project.",</w:t>
            </w:r>
            <w:r>
              <w:rPr>
                <w:rFonts w:ascii="Consolas" w:hAnsi="Consolas"/>
                <w:color w:val="222222"/>
                <w:sz w:val="17"/>
              </w:rPr>
              <w:br/>
              <w:t xml:space="preserve">                    Priority = "Medium",</w:t>
            </w:r>
            <w:r>
              <w:rPr>
                <w:rFonts w:ascii="Consolas" w:hAnsi="Consolas"/>
                <w:color w:val="222222"/>
                <w:sz w:val="17"/>
              </w:rPr>
              <w:br/>
              <w:t xml:space="preserve">                    Status = "In Progress",</w:t>
            </w:r>
            <w:r>
              <w:rPr>
                <w:rFonts w:ascii="Consolas" w:hAnsi="Consolas"/>
                <w:color w:val="222222"/>
                <w:sz w:val="17"/>
              </w:rPr>
              <w:br/>
              <w:t xml:space="preserve">                    RaisedBy = "Priya Patel",</w:t>
            </w:r>
            <w:r>
              <w:rPr>
                <w:rFonts w:ascii="Consolas" w:hAnsi="Consolas"/>
                <w:color w:val="222222"/>
                <w:sz w:val="17"/>
              </w:rPr>
              <w:br/>
            </w:r>
            <w:r>
              <w:rPr>
                <w:rFonts w:ascii="Consolas" w:hAnsi="Consolas"/>
                <w:color w:val="222222"/>
                <w:sz w:val="17"/>
              </w:rPr>
              <w:t xml:space="preserve">                    CreatedDate = new DateTime(2026, 8, 2, 11, 30, 0)</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lastRenderedPageBreak/>
              <w:t xml:space="preserve">                new Ticket</w:t>
            </w:r>
            <w:r>
              <w:rPr>
                <w:rFonts w:ascii="Consolas" w:hAnsi="Consolas"/>
                <w:color w:val="222222"/>
                <w:sz w:val="17"/>
              </w:rPr>
              <w:br/>
              <w:t xml:space="preserve">                {</w:t>
            </w:r>
            <w:r>
              <w:rPr>
                <w:rFonts w:ascii="Consolas" w:hAnsi="Consolas"/>
                <w:color w:val="222222"/>
                <w:sz w:val="17"/>
              </w:rPr>
              <w:br/>
              <w:t xml:space="preserve">                    Id = 3,</w:t>
            </w:r>
            <w:r>
              <w:rPr>
                <w:rFonts w:ascii="Consolas" w:hAnsi="Consolas"/>
                <w:color w:val="222222"/>
                <w:sz w:val="17"/>
              </w:rPr>
              <w:br/>
              <w:t xml:space="preserve">                    Title = "Monitor Display Flicker",</w:t>
            </w:r>
            <w:r>
              <w:rPr>
                <w:rFonts w:ascii="Consolas" w:hAnsi="Consolas"/>
                <w:color w:val="222222"/>
                <w:sz w:val="17"/>
              </w:rPr>
              <w:br/>
              <w:t xml:space="preserve">                    Description = "Secondary monitor flickers randomly when connected through the USB-C docking station.",</w:t>
            </w:r>
            <w:r>
              <w:rPr>
                <w:rFonts w:ascii="Consolas" w:hAnsi="Consolas"/>
                <w:color w:val="222222"/>
                <w:sz w:val="17"/>
              </w:rPr>
              <w:br/>
              <w:t xml:space="preserve">                    Priority = "Low",</w:t>
            </w:r>
            <w:r>
              <w:rPr>
                <w:rFonts w:ascii="Consolas" w:hAnsi="Consolas"/>
                <w:color w:val="222222"/>
                <w:sz w:val="17"/>
              </w:rPr>
              <w:br/>
              <w:t xml:space="preserve">                    Status = "Closed",</w:t>
            </w:r>
            <w:r>
              <w:rPr>
                <w:rFonts w:ascii="Consolas" w:hAnsi="Consolas"/>
                <w:color w:val="222222"/>
                <w:sz w:val="17"/>
              </w:rPr>
              <w:br/>
              <w:t xml:space="preserve">                    RaisedBy = "Amit Kumar",</w:t>
            </w:r>
            <w:r>
              <w:rPr>
                <w:rFonts w:ascii="Consolas" w:hAnsi="Consolas"/>
                <w:color w:val="222222"/>
                <w:sz w:val="17"/>
              </w:rPr>
              <w:br/>
            </w:r>
            <w:r>
              <w:rPr>
                <w:rFonts w:ascii="Consolas" w:hAnsi="Consolas"/>
                <w:color w:val="222222"/>
                <w:sz w:val="17"/>
              </w:rPr>
              <w:t xml:space="preserve">                    CreatedDate = new DateTime(2026, 7, 28, 14, 15, 0)</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14:paraId="1B7C1678" w14:textId="77777777" w:rsidR="00B915AA" w:rsidRDefault="00B915AA">
      <w:pPr>
        <w:spacing w:after="80"/>
      </w:pPr>
    </w:p>
    <w:p w14:paraId="0276B05F"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HelpDesk.Api/Repositories/ITicketRepository.cs</w:t>
      </w:r>
    </w:p>
    <w:tbl>
      <w:tblPr>
        <w:tblW w:w="0" w:type="auto"/>
        <w:jc w:val="center"/>
        <w:tblLook w:val="04A0" w:firstRow="1" w:lastRow="0" w:firstColumn="1" w:lastColumn="0" w:noHBand="0" w:noVBand="1"/>
      </w:tblPr>
      <w:tblGrid>
        <w:gridCol w:w="9792"/>
      </w:tblGrid>
      <w:tr w:rsidR="00B915AA" w14:paraId="5150ED33"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1E58D786" w14:textId="77777777" w:rsidR="00B915AA" w:rsidRDefault="00545F94">
            <w:pPr>
              <w:spacing w:before="80" w:after="80"/>
            </w:pPr>
            <w:r>
              <w:rPr>
                <w:rFonts w:ascii="Consolas" w:hAnsi="Consolas"/>
                <w:color w:val="222222"/>
                <w:sz w:val="17"/>
              </w:rPr>
              <w:t>using HelpDesk.Api.Models;</w:t>
            </w:r>
            <w:r>
              <w:rPr>
                <w:rFonts w:ascii="Consolas" w:hAnsi="Consolas"/>
                <w:color w:val="222222"/>
                <w:sz w:val="17"/>
              </w:rPr>
              <w:br/>
            </w:r>
            <w:r>
              <w:rPr>
                <w:rFonts w:ascii="Consolas" w:hAnsi="Consolas"/>
                <w:color w:val="222222"/>
                <w:sz w:val="17"/>
              </w:rPr>
              <w:br/>
              <w:t>namespace HelpDesk.Api.Repositories</w:t>
            </w:r>
            <w:r>
              <w:rPr>
                <w:rFonts w:ascii="Consolas" w:hAnsi="Consolas"/>
                <w:color w:val="222222"/>
                <w:sz w:val="17"/>
              </w:rPr>
              <w:br/>
              <w:t>{</w:t>
            </w:r>
            <w:r>
              <w:rPr>
                <w:rFonts w:ascii="Consolas" w:hAnsi="Consolas"/>
                <w:color w:val="222222"/>
                <w:sz w:val="17"/>
              </w:rPr>
              <w:br/>
              <w:t xml:space="preserve">    public interface ITicketRepository</w:t>
            </w:r>
            <w:r>
              <w:rPr>
                <w:rFonts w:ascii="Consolas" w:hAnsi="Consolas"/>
                <w:color w:val="222222"/>
                <w:sz w:val="17"/>
              </w:rPr>
              <w:br/>
              <w:t xml:space="preserve">    {</w:t>
            </w:r>
            <w:r>
              <w:rPr>
                <w:rFonts w:ascii="Consolas" w:hAnsi="Consolas"/>
                <w:color w:val="222222"/>
                <w:sz w:val="17"/>
              </w:rPr>
              <w:br/>
              <w:t xml:space="preserve">        Task&lt;List&lt;Ticket&gt;&gt; GetAllTicketsAsync();</w:t>
            </w:r>
            <w:r>
              <w:rPr>
                <w:rFonts w:ascii="Consolas" w:hAnsi="Consolas"/>
                <w:color w:val="222222"/>
                <w:sz w:val="17"/>
              </w:rPr>
              <w:br/>
              <w:t xml:space="preserve">        Task&lt;Ticket?&gt; GetTicketByIdAsync(int id);</w:t>
            </w:r>
            <w:r>
              <w:rPr>
                <w:rFonts w:ascii="Consolas" w:hAnsi="Consolas"/>
                <w:color w:val="222222"/>
                <w:sz w:val="17"/>
              </w:rPr>
              <w:br/>
              <w:t xml:space="preserve">        Task&lt;int&gt; CreateTicketAsync(Ticket ticket);</w:t>
            </w:r>
            <w:r>
              <w:rPr>
                <w:rFonts w:ascii="Consolas" w:hAnsi="Consolas"/>
                <w:color w:val="222222"/>
                <w:sz w:val="17"/>
              </w:rPr>
              <w:br/>
              <w:t xml:space="preserve">        Task UpdateTicketAsync(Ticket ticket);</w:t>
            </w:r>
            <w:r>
              <w:rPr>
                <w:rFonts w:ascii="Consolas" w:hAnsi="Consolas"/>
                <w:color w:val="222222"/>
                <w:sz w:val="17"/>
              </w:rPr>
              <w:br/>
            </w:r>
            <w:r>
              <w:rPr>
                <w:rFonts w:ascii="Consolas" w:hAnsi="Consolas"/>
                <w:color w:val="222222"/>
                <w:sz w:val="17"/>
              </w:rPr>
              <w:t xml:space="preserve">        Task DeleteTicketAsync(int id);</w:t>
            </w:r>
            <w:r>
              <w:rPr>
                <w:rFonts w:ascii="Consolas" w:hAnsi="Consolas"/>
                <w:color w:val="222222"/>
                <w:sz w:val="17"/>
              </w:rPr>
              <w:br/>
              <w:t xml:space="preserve">        Task&lt;List&lt;Ticket&gt;&gt; GetTicketsByStatusAsync(string status);</w:t>
            </w:r>
            <w:r>
              <w:rPr>
                <w:rFonts w:ascii="Consolas" w:hAnsi="Consolas"/>
                <w:color w:val="222222"/>
                <w:sz w:val="17"/>
              </w:rPr>
              <w:br/>
              <w:t xml:space="preserve">    }</w:t>
            </w:r>
            <w:r>
              <w:rPr>
                <w:rFonts w:ascii="Consolas" w:hAnsi="Consolas"/>
                <w:color w:val="222222"/>
                <w:sz w:val="17"/>
              </w:rPr>
              <w:br/>
              <w:t>}</w:t>
            </w:r>
          </w:p>
        </w:tc>
      </w:tr>
    </w:tbl>
    <w:p w14:paraId="28A88CE1" w14:textId="77777777" w:rsidR="00B915AA" w:rsidRDefault="00B915AA">
      <w:pPr>
        <w:spacing w:after="80"/>
      </w:pPr>
    </w:p>
    <w:p w14:paraId="653154ED"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HelpDesk.Api/Repositories/TicketRepository.cs</w:t>
      </w:r>
    </w:p>
    <w:tbl>
      <w:tblPr>
        <w:tblW w:w="0" w:type="auto"/>
        <w:jc w:val="center"/>
        <w:tblLook w:val="04A0" w:firstRow="1" w:lastRow="0" w:firstColumn="1" w:lastColumn="0" w:noHBand="0" w:noVBand="1"/>
      </w:tblPr>
      <w:tblGrid>
        <w:gridCol w:w="9792"/>
      </w:tblGrid>
      <w:tr w:rsidR="00B915AA" w14:paraId="3477C40D"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3093E2FD" w14:textId="77777777" w:rsidR="00B915AA" w:rsidRDefault="00545F94">
            <w:pPr>
              <w:spacing w:before="80" w:after="80"/>
            </w:pPr>
            <w:r>
              <w:rPr>
                <w:rFonts w:ascii="Consolas" w:hAnsi="Consolas"/>
                <w:color w:val="222222"/>
                <w:sz w:val="17"/>
              </w:rPr>
              <w:t>using HelpDesk.Api.Data;</w:t>
            </w:r>
            <w:r>
              <w:rPr>
                <w:rFonts w:ascii="Consolas" w:hAnsi="Consolas"/>
                <w:color w:val="222222"/>
                <w:sz w:val="17"/>
              </w:rPr>
              <w:br/>
              <w:t>using HelpDesk.Api.Models;</w:t>
            </w:r>
            <w:r>
              <w:rPr>
                <w:rFonts w:ascii="Consolas" w:hAnsi="Consolas"/>
                <w:color w:val="222222"/>
                <w:sz w:val="17"/>
              </w:rPr>
              <w:br/>
              <w:t>using Microsoft.EntityFrameworkCore;</w:t>
            </w:r>
            <w:r>
              <w:rPr>
                <w:rFonts w:ascii="Consolas" w:hAnsi="Consolas"/>
                <w:color w:val="222222"/>
                <w:sz w:val="17"/>
              </w:rPr>
              <w:br/>
            </w:r>
            <w:r>
              <w:rPr>
                <w:rFonts w:ascii="Consolas" w:hAnsi="Consolas"/>
                <w:color w:val="222222"/>
                <w:sz w:val="17"/>
              </w:rPr>
              <w:br/>
              <w:t>namespace HelpDesk.Api.Repositories</w:t>
            </w:r>
            <w:r>
              <w:rPr>
                <w:rFonts w:ascii="Consolas" w:hAnsi="Consolas"/>
                <w:color w:val="222222"/>
                <w:sz w:val="17"/>
              </w:rPr>
              <w:br/>
              <w:t>{</w:t>
            </w:r>
            <w:r>
              <w:rPr>
                <w:rFonts w:ascii="Consolas" w:hAnsi="Consolas"/>
                <w:color w:val="222222"/>
                <w:sz w:val="17"/>
              </w:rPr>
              <w:br/>
              <w:t xml:space="preserve">    public class TicketRepository : ITicketRepository</w:t>
            </w:r>
            <w:r>
              <w:rPr>
                <w:rFonts w:ascii="Consolas" w:hAnsi="Consolas"/>
                <w:color w:val="222222"/>
                <w:sz w:val="17"/>
              </w:rPr>
              <w:br/>
              <w:t xml:space="preserve">    {</w:t>
            </w:r>
            <w:r>
              <w:rPr>
                <w:rFonts w:ascii="Consolas" w:hAnsi="Consolas"/>
                <w:color w:val="222222"/>
                <w:sz w:val="17"/>
              </w:rPr>
              <w:br/>
              <w:t xml:space="preserve">        private readonly HelpDeskDbContext _context;</w:t>
            </w:r>
            <w:r>
              <w:rPr>
                <w:rFonts w:ascii="Consolas" w:hAnsi="Consolas"/>
                <w:color w:val="222222"/>
                <w:sz w:val="17"/>
              </w:rPr>
              <w:br/>
            </w:r>
            <w:r>
              <w:rPr>
                <w:rFonts w:ascii="Consolas" w:hAnsi="Consolas"/>
                <w:color w:val="222222"/>
                <w:sz w:val="17"/>
              </w:rPr>
              <w:br/>
              <w:t xml:space="preserve">        public TicketRepository(HelpDeskDbContext context)</w:t>
            </w:r>
            <w:r>
              <w:rPr>
                <w:rFonts w:ascii="Consolas" w:hAnsi="Consolas"/>
                <w:color w:val="222222"/>
                <w:sz w:val="17"/>
              </w:rPr>
              <w:br/>
              <w:t xml:space="preserve">        {</w:t>
            </w:r>
            <w:r>
              <w:rPr>
                <w:rFonts w:ascii="Consolas" w:hAnsi="Consolas"/>
                <w:color w:val="222222"/>
                <w:sz w:val="17"/>
              </w:rPr>
              <w:br/>
              <w:t xml:space="preserve">            _context = context;</w:t>
            </w:r>
            <w:r>
              <w:rPr>
                <w:rFonts w:ascii="Consolas" w:hAnsi="Consolas"/>
                <w:color w:val="222222"/>
                <w:sz w:val="17"/>
              </w:rPr>
              <w:br/>
            </w:r>
            <w:r>
              <w:rPr>
                <w:rFonts w:ascii="Consolas" w:hAnsi="Consolas"/>
                <w:color w:val="222222"/>
                <w:sz w:val="17"/>
              </w:rPr>
              <w:t xml:space="preserve">        }</w:t>
            </w:r>
            <w:r>
              <w:rPr>
                <w:rFonts w:ascii="Consolas" w:hAnsi="Consolas"/>
                <w:color w:val="222222"/>
                <w:sz w:val="17"/>
              </w:rPr>
              <w:br/>
            </w:r>
            <w:r>
              <w:rPr>
                <w:rFonts w:ascii="Consolas" w:hAnsi="Consolas"/>
                <w:color w:val="222222"/>
                <w:sz w:val="17"/>
              </w:rPr>
              <w:br/>
              <w:t xml:space="preserve">        public async Task&lt;List&lt;Ticket&gt;&gt; GetAllTicketsAsync()</w:t>
            </w:r>
            <w:r>
              <w:rPr>
                <w:rFonts w:ascii="Consolas" w:hAnsi="Consolas"/>
                <w:color w:val="222222"/>
                <w:sz w:val="17"/>
              </w:rPr>
              <w:br/>
              <w:t xml:space="preserve">        {</w:t>
            </w:r>
            <w:r>
              <w:rPr>
                <w:rFonts w:ascii="Consolas" w:hAnsi="Consolas"/>
                <w:color w:val="222222"/>
                <w:sz w:val="17"/>
              </w:rPr>
              <w:br/>
              <w:t xml:space="preserve">            return await _context.Tickets.AsNoTracking().ToListAsync();</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Task&lt;Ticket?&gt; GetTicketByIdAsync(int id)</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t xml:space="preserve">            return await _context.Tickets.FindAsync(id);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Task&lt;int&gt; CreateTicketAsync(Ticket ticket)</w:t>
            </w:r>
            <w:r>
              <w:rPr>
                <w:rFonts w:ascii="Consolas" w:hAnsi="Consolas"/>
                <w:color w:val="222222"/>
                <w:sz w:val="17"/>
              </w:rPr>
              <w:br/>
              <w:t xml:space="preserve">        {</w:t>
            </w:r>
            <w:r>
              <w:rPr>
                <w:rFonts w:ascii="Consolas" w:hAnsi="Consolas"/>
                <w:color w:val="222222"/>
                <w:sz w:val="17"/>
              </w:rPr>
              <w:br/>
              <w:t xml:space="preserve">            if (ticket.CreatedDate == default)</w:t>
            </w:r>
            <w:r>
              <w:rPr>
                <w:rFonts w:ascii="Consolas" w:hAnsi="Consolas"/>
                <w:color w:val="222222"/>
                <w:sz w:val="17"/>
              </w:rPr>
              <w:br/>
              <w:t xml:space="preserve">            {</w:t>
            </w:r>
            <w:r>
              <w:rPr>
                <w:rFonts w:ascii="Consolas" w:hAnsi="Consolas"/>
                <w:color w:val="222222"/>
                <w:sz w:val="17"/>
              </w:rPr>
              <w:br/>
              <w:t xml:space="preserve">                ticket.CreatedDate = DateTime.Now;</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await _context.Tickets.AddAsync(ticket);</w:t>
            </w:r>
            <w:r>
              <w:rPr>
                <w:rFonts w:ascii="Consolas" w:hAnsi="Consolas"/>
                <w:color w:val="222222"/>
                <w:sz w:val="17"/>
              </w:rPr>
              <w:br/>
              <w:t xml:space="preserve">            await _context.SaveChangesAsync();</w:t>
            </w:r>
            <w:r>
              <w:rPr>
                <w:rFonts w:ascii="Consolas" w:hAnsi="Consolas"/>
                <w:color w:val="222222"/>
                <w:sz w:val="17"/>
              </w:rPr>
              <w:br/>
              <w:t xml:space="preserve">            return ticket.Id;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 UpdateTicketAsync(Ticket ticket)</w:t>
            </w:r>
            <w:r>
              <w:rPr>
                <w:rFonts w:ascii="Consolas" w:hAnsi="Consolas"/>
                <w:color w:val="222222"/>
                <w:sz w:val="17"/>
              </w:rPr>
              <w:br/>
              <w:t xml:space="preserve">        {</w:t>
            </w:r>
            <w:r>
              <w:rPr>
                <w:rFonts w:ascii="Consolas" w:hAnsi="Consolas"/>
                <w:color w:val="222222"/>
                <w:sz w:val="17"/>
              </w:rPr>
              <w:br/>
              <w:t xml:space="preserve">            var existingTicket = await _context.Tickets.FindAsync(ticket.Id);</w:t>
            </w:r>
            <w:r>
              <w:rPr>
                <w:rFonts w:ascii="Consolas" w:hAnsi="Consolas"/>
                <w:color w:val="222222"/>
                <w:sz w:val="17"/>
              </w:rPr>
              <w:br/>
              <w:t xml:space="preserve">            if (existingTicket != null)</w:t>
            </w:r>
            <w:r>
              <w:rPr>
                <w:rFonts w:ascii="Consolas" w:hAnsi="Consolas"/>
                <w:color w:val="222222"/>
                <w:sz w:val="17"/>
              </w:rPr>
              <w:br/>
              <w:t xml:space="preserve">            {</w:t>
            </w:r>
            <w:r>
              <w:rPr>
                <w:rFonts w:ascii="Consolas" w:hAnsi="Consolas"/>
                <w:color w:val="222222"/>
                <w:sz w:val="17"/>
              </w:rPr>
              <w:br/>
              <w:t xml:space="preserve">                existingTicket.Title = ticket.Title;</w:t>
            </w:r>
            <w:r>
              <w:rPr>
                <w:rFonts w:ascii="Consolas" w:hAnsi="Consolas"/>
                <w:color w:val="222222"/>
                <w:sz w:val="17"/>
              </w:rPr>
              <w:br/>
              <w:t xml:space="preserve">                existingTicket.Description = ticket.Description;</w:t>
            </w:r>
            <w:r>
              <w:rPr>
                <w:rFonts w:ascii="Consolas" w:hAnsi="Consolas"/>
                <w:color w:val="222222"/>
                <w:sz w:val="17"/>
              </w:rPr>
              <w:br/>
            </w:r>
            <w:r>
              <w:rPr>
                <w:rFonts w:ascii="Consolas" w:hAnsi="Consolas"/>
                <w:color w:val="222222"/>
                <w:sz w:val="17"/>
              </w:rPr>
              <w:t xml:space="preserve">                existingTicket.Priority = ticket.Priority;</w:t>
            </w:r>
            <w:r>
              <w:rPr>
                <w:rFonts w:ascii="Consolas" w:hAnsi="Consolas"/>
                <w:color w:val="222222"/>
                <w:sz w:val="17"/>
              </w:rPr>
              <w:br/>
              <w:t xml:space="preserve">                existingTicket.Status = ticket.Status;</w:t>
            </w:r>
            <w:r>
              <w:rPr>
                <w:rFonts w:ascii="Consolas" w:hAnsi="Consolas"/>
                <w:color w:val="222222"/>
                <w:sz w:val="17"/>
              </w:rPr>
              <w:br/>
              <w:t xml:space="preserve">                existingTicket.RaisedBy = ticket.RaisedBy;</w:t>
            </w:r>
            <w:r>
              <w:rPr>
                <w:rFonts w:ascii="Consolas" w:hAnsi="Consolas"/>
                <w:color w:val="222222"/>
                <w:sz w:val="17"/>
              </w:rPr>
              <w:br/>
            </w:r>
            <w:r>
              <w:rPr>
                <w:rFonts w:ascii="Consolas" w:hAnsi="Consolas"/>
                <w:color w:val="222222"/>
                <w:sz w:val="17"/>
              </w:rPr>
              <w:br/>
              <w:t xml:space="preserve">                _context.Tickets.Update(existingTicket);</w:t>
            </w:r>
            <w:r>
              <w:rPr>
                <w:rFonts w:ascii="Consolas" w:hAnsi="Consolas"/>
                <w:color w:val="222222"/>
                <w:sz w:val="17"/>
              </w:rPr>
              <w:br/>
              <w:t xml:space="preserve">                await _context.SaveChangesAsync();</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 DeleteTicketAsync(int id)</w:t>
            </w:r>
            <w:r>
              <w:rPr>
                <w:rFonts w:ascii="Consolas" w:hAnsi="Consolas"/>
                <w:color w:val="222222"/>
                <w:sz w:val="17"/>
              </w:rPr>
              <w:br/>
              <w:t xml:space="preserve">        {</w:t>
            </w:r>
            <w:r>
              <w:rPr>
                <w:rFonts w:ascii="Consolas" w:hAnsi="Consolas"/>
                <w:color w:val="222222"/>
                <w:sz w:val="17"/>
              </w:rPr>
              <w:br/>
              <w:t xml:space="preserve">            var ticket = await _context.Tickets.FindAsync(id);</w:t>
            </w:r>
            <w:r>
              <w:rPr>
                <w:rFonts w:ascii="Consolas" w:hAnsi="Consolas"/>
                <w:color w:val="222222"/>
                <w:sz w:val="17"/>
              </w:rPr>
              <w:br/>
              <w:t xml:space="preserve">            if (ticket !=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_context.Tickets.Remove(ticket);</w:t>
            </w:r>
            <w:r>
              <w:rPr>
                <w:rFonts w:ascii="Consolas" w:hAnsi="Consolas"/>
                <w:color w:val="222222"/>
                <w:sz w:val="17"/>
              </w:rPr>
              <w:br/>
              <w:t xml:space="preserve">                await _context.SaveChangesAsync();</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Task&lt;List&lt;Ticket&gt;&gt; GetTicketsByStatusAsync(string status)</w:t>
            </w:r>
            <w:r>
              <w:rPr>
                <w:rFonts w:ascii="Consolas" w:hAnsi="Consolas"/>
                <w:color w:val="222222"/>
                <w:sz w:val="17"/>
              </w:rPr>
              <w:br/>
              <w:t xml:space="preserve">        {</w:t>
            </w:r>
            <w:r>
              <w:rPr>
                <w:rFonts w:ascii="Consolas" w:hAnsi="Consolas"/>
                <w:color w:val="222222"/>
                <w:sz w:val="17"/>
              </w:rPr>
              <w:br/>
              <w:t xml:space="preserve">            return await _context.Tickets</w:t>
            </w:r>
            <w:r>
              <w:rPr>
                <w:rFonts w:ascii="Consolas" w:hAnsi="Consolas"/>
                <w:color w:val="222222"/>
                <w:sz w:val="17"/>
              </w:rPr>
              <w:br/>
              <w:t xml:space="preserve">                .Where(t =&gt; t.Status.ToLower() == status.ToLower())</w:t>
            </w:r>
            <w:r>
              <w:rPr>
                <w:rFonts w:ascii="Consolas" w:hAnsi="Consolas"/>
                <w:color w:val="222222"/>
                <w:sz w:val="17"/>
              </w:rPr>
              <w:br/>
              <w:t xml:space="preserve">                .AsNoTracking()</w:t>
            </w:r>
            <w:r>
              <w:rPr>
                <w:rFonts w:ascii="Consolas" w:hAnsi="Consolas"/>
                <w:color w:val="222222"/>
                <w:sz w:val="17"/>
              </w:rPr>
              <w:br/>
              <w:t xml:space="preserve">                .ToListAsync();</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14:paraId="71A8ECC7" w14:textId="77777777" w:rsidR="00B915AA" w:rsidRDefault="00B915AA">
      <w:pPr>
        <w:spacing w:after="80"/>
      </w:pPr>
    </w:p>
    <w:p w14:paraId="78908820"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HelpDesk.Api/Controllers/TicketController.cs</w:t>
      </w:r>
    </w:p>
    <w:tbl>
      <w:tblPr>
        <w:tblW w:w="0" w:type="auto"/>
        <w:jc w:val="center"/>
        <w:tblLook w:val="04A0" w:firstRow="1" w:lastRow="0" w:firstColumn="1" w:lastColumn="0" w:noHBand="0" w:noVBand="1"/>
      </w:tblPr>
      <w:tblGrid>
        <w:gridCol w:w="9792"/>
      </w:tblGrid>
      <w:tr w:rsidR="00B915AA" w14:paraId="66EDC8B2"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5BC31AF3" w14:textId="77777777" w:rsidR="00B915AA" w:rsidRDefault="00545F94">
            <w:pPr>
              <w:spacing w:before="80" w:after="80"/>
            </w:pPr>
            <w:r>
              <w:rPr>
                <w:rFonts w:ascii="Consolas" w:hAnsi="Consolas"/>
                <w:color w:val="222222"/>
                <w:sz w:val="17"/>
              </w:rPr>
              <w:t>using HelpDesk.Api.Models;</w:t>
            </w:r>
            <w:r>
              <w:rPr>
                <w:rFonts w:ascii="Consolas" w:hAnsi="Consolas"/>
                <w:color w:val="222222"/>
                <w:sz w:val="17"/>
              </w:rPr>
              <w:br/>
            </w:r>
            <w:r>
              <w:rPr>
                <w:rFonts w:ascii="Consolas" w:hAnsi="Consolas"/>
                <w:color w:val="222222"/>
                <w:sz w:val="17"/>
              </w:rPr>
              <w:t>using HelpDesk.Api.Repositories;</w:t>
            </w:r>
            <w:r>
              <w:rPr>
                <w:rFonts w:ascii="Consolas" w:hAnsi="Consolas"/>
                <w:color w:val="222222"/>
                <w:sz w:val="17"/>
              </w:rPr>
              <w:br/>
              <w:t>using Microsoft.AspNetCore.Mvc;</w:t>
            </w:r>
            <w:r>
              <w:rPr>
                <w:rFonts w:ascii="Consolas" w:hAnsi="Consolas"/>
                <w:color w:val="222222"/>
                <w:sz w:val="17"/>
              </w:rPr>
              <w:br/>
            </w:r>
            <w:r>
              <w:rPr>
                <w:rFonts w:ascii="Consolas" w:hAnsi="Consolas"/>
                <w:color w:val="222222"/>
                <w:sz w:val="17"/>
              </w:rPr>
              <w:lastRenderedPageBreak/>
              <w:br/>
              <w:t>namespace HelpDesk.Api.Controllers</w:t>
            </w:r>
            <w:r>
              <w:rPr>
                <w:rFonts w:ascii="Consolas" w:hAnsi="Consolas"/>
                <w:color w:val="222222"/>
                <w:sz w:val="17"/>
              </w:rPr>
              <w:br/>
              <w:t>{</w:t>
            </w:r>
            <w:r>
              <w:rPr>
                <w:rFonts w:ascii="Consolas" w:hAnsi="Consolas"/>
                <w:color w:val="222222"/>
                <w:sz w:val="17"/>
              </w:rPr>
              <w:br/>
              <w:t xml:space="preserve">    [ApiController]</w:t>
            </w:r>
            <w:r>
              <w:rPr>
                <w:rFonts w:ascii="Consolas" w:hAnsi="Consolas"/>
                <w:color w:val="222222"/>
                <w:sz w:val="17"/>
              </w:rPr>
              <w:br/>
              <w:t xml:space="preserve">    [Route("api/[controller]")]</w:t>
            </w:r>
            <w:r>
              <w:rPr>
                <w:rFonts w:ascii="Consolas" w:hAnsi="Consolas"/>
                <w:color w:val="222222"/>
                <w:sz w:val="17"/>
              </w:rPr>
              <w:br/>
              <w:t xml:space="preserve">    public class TicketController : ControllerBase</w:t>
            </w:r>
            <w:r>
              <w:rPr>
                <w:rFonts w:ascii="Consolas" w:hAnsi="Consolas"/>
                <w:color w:val="222222"/>
                <w:sz w:val="17"/>
              </w:rPr>
              <w:br/>
              <w:t xml:space="preserve">    {</w:t>
            </w:r>
            <w:r>
              <w:rPr>
                <w:rFonts w:ascii="Consolas" w:hAnsi="Consolas"/>
                <w:color w:val="222222"/>
                <w:sz w:val="17"/>
              </w:rPr>
              <w:br/>
              <w:t xml:space="preserve">        private readonly ITicketRepository _repository;</w:t>
            </w:r>
            <w:r>
              <w:rPr>
                <w:rFonts w:ascii="Consolas" w:hAnsi="Consolas"/>
                <w:color w:val="222222"/>
                <w:sz w:val="17"/>
              </w:rPr>
              <w:br/>
            </w:r>
            <w:r>
              <w:rPr>
                <w:rFonts w:ascii="Consolas" w:hAnsi="Consolas"/>
                <w:color w:val="222222"/>
                <w:sz w:val="17"/>
              </w:rPr>
              <w:br/>
              <w:t xml:space="preserve">        public TicketController(ITicketRepository repository)</w:t>
            </w:r>
            <w:r>
              <w:rPr>
                <w:rFonts w:ascii="Consolas" w:hAnsi="Consolas"/>
                <w:color w:val="222222"/>
                <w:sz w:val="17"/>
              </w:rPr>
              <w:br/>
              <w:t xml:space="preserve">        {</w:t>
            </w:r>
            <w:r>
              <w:rPr>
                <w:rFonts w:ascii="Consolas" w:hAnsi="Consolas"/>
                <w:color w:val="222222"/>
                <w:sz w:val="17"/>
              </w:rPr>
              <w:br/>
              <w:t xml:space="preserve">            _repository = repository;</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/api/Ticket/All</w:t>
            </w:r>
            <w:r>
              <w:rPr>
                <w:rFonts w:ascii="Consolas" w:hAnsi="Consolas"/>
                <w:color w:val="222222"/>
                <w:sz w:val="17"/>
              </w:rPr>
              <w:br/>
              <w:t xml:space="preserve">        [HttpGet("All")]</w:t>
            </w:r>
            <w:r>
              <w:rPr>
                <w:rFonts w:ascii="Consolas" w:hAnsi="Consolas"/>
                <w:color w:val="222222"/>
                <w:sz w:val="17"/>
              </w:rPr>
              <w:br/>
              <w:t xml:space="preserve">        public async Task&lt;IActionResult&gt; GetAllTickets()</w:t>
            </w:r>
            <w:r>
              <w:rPr>
                <w:rFonts w:ascii="Consolas" w:hAnsi="Consolas"/>
                <w:color w:val="222222"/>
                <w:sz w:val="17"/>
              </w:rPr>
              <w:br/>
            </w:r>
            <w:r>
              <w:rPr>
                <w:rFonts w:ascii="Consolas" w:hAnsi="Consolas"/>
                <w:color w:val="222222"/>
                <w:sz w:val="17"/>
              </w:rPr>
              <w:t xml:space="preserve">        {</w:t>
            </w:r>
            <w:r>
              <w:rPr>
                <w:rFonts w:ascii="Consolas" w:hAnsi="Consolas"/>
                <w:color w:val="222222"/>
                <w:sz w:val="17"/>
              </w:rPr>
              <w:br/>
              <w:t xml:space="preserve">            var tickets = await _repository.GetAllTicketsAsync();</w:t>
            </w:r>
            <w:r>
              <w:rPr>
                <w:rFonts w:ascii="Consolas" w:hAnsi="Consolas"/>
                <w:color w:val="222222"/>
                <w:sz w:val="17"/>
              </w:rPr>
              <w:br/>
              <w:t xml:space="preserve">            return Ok(tickets);</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/api/Ticket/{id}</w:t>
            </w:r>
            <w:r>
              <w:rPr>
                <w:rFonts w:ascii="Consolas" w:hAnsi="Consolas"/>
                <w:color w:val="222222"/>
                <w:sz w:val="17"/>
              </w:rPr>
              <w:br/>
              <w:t xml:space="preserve">        [HttpGet("{id:int}")]</w:t>
            </w:r>
            <w:r>
              <w:rPr>
                <w:rFonts w:ascii="Consolas" w:hAnsi="Consolas"/>
                <w:color w:val="222222"/>
                <w:sz w:val="17"/>
              </w:rPr>
              <w:br/>
              <w:t xml:space="preserve">        public async Task&lt;IActionResult&gt; GetTicketById(int id)</w:t>
            </w:r>
            <w:r>
              <w:rPr>
                <w:rFonts w:ascii="Consolas" w:hAnsi="Consolas"/>
                <w:color w:val="222222"/>
                <w:sz w:val="17"/>
              </w:rPr>
              <w:br/>
              <w:t xml:space="preserve">        {</w:t>
            </w:r>
            <w:r>
              <w:rPr>
                <w:rFonts w:ascii="Consolas" w:hAnsi="Consolas"/>
                <w:color w:val="222222"/>
                <w:sz w:val="17"/>
              </w:rPr>
              <w:br/>
              <w:t xml:space="preserve">            var ticket = await _repository.GetTicketByIdAsync(id);</w:t>
            </w:r>
            <w:r>
              <w:rPr>
                <w:rFonts w:ascii="Consolas" w:hAnsi="Consolas"/>
                <w:color w:val="222222"/>
                <w:sz w:val="17"/>
              </w:rPr>
              <w:br/>
              <w:t xml:space="preserve">            if (ticket == null)</w:t>
            </w:r>
            <w:r>
              <w:rPr>
                <w:rFonts w:ascii="Consolas" w:hAnsi="Consolas"/>
                <w:color w:val="222222"/>
                <w:sz w:val="17"/>
              </w:rPr>
              <w:br/>
              <w:t xml:space="preserve">            {</w:t>
            </w:r>
            <w:r>
              <w:rPr>
                <w:rFonts w:ascii="Consolas" w:hAnsi="Consolas"/>
                <w:color w:val="222222"/>
                <w:sz w:val="17"/>
              </w:rPr>
              <w:br/>
              <w:t xml:space="preserve">                return NotFound(new { message = $"Ticket with ID {id} not found." });</w:t>
            </w:r>
            <w:r>
              <w:rPr>
                <w:rFonts w:ascii="Consolas" w:hAnsi="Consolas"/>
                <w:color w:val="222222"/>
                <w:sz w:val="17"/>
              </w:rPr>
              <w:br/>
              <w:t xml:space="preserve">            }</w:t>
            </w:r>
            <w:r>
              <w:rPr>
                <w:rFonts w:ascii="Consolas" w:hAnsi="Consolas"/>
                <w:color w:val="222222"/>
                <w:sz w:val="17"/>
              </w:rPr>
              <w:br/>
              <w:t xml:space="preserve">            return Ok(ticket);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 POST: /api/Ticket</w:t>
            </w:r>
            <w:r>
              <w:rPr>
                <w:rFonts w:ascii="Consolas" w:hAnsi="Consolas"/>
                <w:color w:val="222222"/>
                <w:sz w:val="17"/>
              </w:rPr>
              <w:br/>
              <w:t xml:space="preserve">        [HttpPost]</w:t>
            </w:r>
            <w:r>
              <w:rPr>
                <w:rFonts w:ascii="Consolas" w:hAnsi="Consolas"/>
                <w:color w:val="222222"/>
                <w:sz w:val="17"/>
              </w:rPr>
              <w:br/>
              <w:t xml:space="preserve">        public async Task&lt;IActionResult&gt; CreateTicket([FromBody] Ticket? ticket)</w:t>
            </w:r>
            <w:r>
              <w:rPr>
                <w:rFonts w:ascii="Consolas" w:hAnsi="Consolas"/>
                <w:color w:val="222222"/>
                <w:sz w:val="17"/>
              </w:rPr>
              <w:br/>
              <w:t xml:space="preserve">        {</w:t>
            </w:r>
            <w:r>
              <w:rPr>
                <w:rFonts w:ascii="Consolas" w:hAnsi="Consolas"/>
                <w:color w:val="222222"/>
                <w:sz w:val="17"/>
              </w:rPr>
              <w:br/>
              <w:t xml:space="preserve">            if (ticket == null)</w:t>
            </w:r>
            <w:r>
              <w:rPr>
                <w:rFonts w:ascii="Consolas" w:hAnsi="Consolas"/>
                <w:color w:val="222222"/>
                <w:sz w:val="17"/>
              </w:rPr>
              <w:br/>
              <w:t xml:space="preserve">            {</w:t>
            </w:r>
            <w:r>
              <w:rPr>
                <w:rFonts w:ascii="Consolas" w:hAnsi="Consolas"/>
                <w:color w:val="222222"/>
                <w:sz w:val="17"/>
              </w:rPr>
              <w:br/>
              <w:t xml:space="preserve">                return BadRequest("Ticket object cannot be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if (!ModelState.IsValid)</w:t>
            </w:r>
            <w:r>
              <w:rPr>
                <w:rFonts w:ascii="Consolas" w:hAnsi="Consolas"/>
                <w:color w:val="222222"/>
                <w:sz w:val="17"/>
              </w:rPr>
              <w:br/>
              <w:t xml:space="preserve">            {</w:t>
            </w:r>
            <w:r>
              <w:rPr>
                <w:rFonts w:ascii="Consolas" w:hAnsi="Consolas"/>
                <w:color w:val="222222"/>
                <w:sz w:val="17"/>
              </w:rPr>
              <w:br/>
              <w:t xml:space="preserve">                return BadRequest(ModelState);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var createdId = await _repository.CreateTicketAsync(ticket);</w:t>
            </w:r>
            <w:r>
              <w:rPr>
                <w:rFonts w:ascii="Consolas" w:hAnsi="Consolas"/>
                <w:color w:val="222222"/>
                <w:sz w:val="17"/>
              </w:rPr>
              <w:br/>
              <w:t xml:space="preserve">            return Ok(createdId);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 PUT: /api/Ticket/{id}</w:t>
            </w:r>
            <w:r>
              <w:rPr>
                <w:rFonts w:ascii="Consolas" w:hAnsi="Consolas"/>
                <w:color w:val="222222"/>
                <w:sz w:val="17"/>
              </w:rPr>
              <w:br/>
              <w:t xml:space="preserve">        [HttpPut("{id:int}")]</w:t>
            </w:r>
            <w:r>
              <w:rPr>
                <w:rFonts w:ascii="Consolas" w:hAnsi="Consolas"/>
                <w:color w:val="222222"/>
                <w:sz w:val="17"/>
              </w:rPr>
              <w:br/>
              <w:t xml:space="preserve">        public async Task&lt;IActionResult&gt; UpdateTicket(int id, [FromBody] Ticket ticket)</w:t>
            </w:r>
            <w:r>
              <w:rPr>
                <w:rFonts w:ascii="Consolas" w:hAnsi="Consolas"/>
                <w:color w:val="222222"/>
                <w:sz w:val="17"/>
              </w:rPr>
              <w:br/>
              <w:t xml:space="preserve">        {</w:t>
            </w:r>
            <w:r>
              <w:rPr>
                <w:rFonts w:ascii="Consolas" w:hAnsi="Consolas"/>
                <w:color w:val="222222"/>
                <w:sz w:val="17"/>
              </w:rPr>
              <w:br/>
              <w:t xml:space="preserve">            if (ticket == null || id != ticket.Id)</w:t>
            </w:r>
            <w:r>
              <w:rPr>
                <w:rFonts w:ascii="Consolas" w:hAnsi="Consolas"/>
                <w:color w:val="222222"/>
                <w:sz w:val="17"/>
              </w:rPr>
              <w:br/>
              <w:t xml:space="preserve">            {</w:t>
            </w:r>
            <w:r>
              <w:rPr>
                <w:rFonts w:ascii="Consolas" w:hAnsi="Consolas"/>
                <w:color w:val="222222"/>
                <w:sz w:val="17"/>
              </w:rPr>
              <w:br/>
              <w:t xml:space="preserve">                return BadRequest("Invalid ticket data or ID mismatch.");</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r>
            <w:r>
              <w:rPr>
                <w:rFonts w:ascii="Consolas" w:hAnsi="Consolas"/>
                <w:color w:val="222222"/>
                <w:sz w:val="17"/>
              </w:rPr>
              <w:br/>
              <w:t xml:space="preserve">            var existingTicket = await _repository.GetTicketByIdAsync(id);</w:t>
            </w:r>
            <w:r>
              <w:rPr>
                <w:rFonts w:ascii="Consolas" w:hAnsi="Consolas"/>
                <w:color w:val="222222"/>
                <w:sz w:val="17"/>
              </w:rPr>
              <w:br/>
              <w:t xml:space="preserve">            if (existingTicket ==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return NotFound(new { message = $"Ticket with ID {id} not found."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await _repository.UpdateTicketAsync(ticket);</w:t>
            </w:r>
            <w:r>
              <w:rPr>
                <w:rFonts w:ascii="Consolas" w:hAnsi="Consolas"/>
                <w:color w:val="222222"/>
                <w:sz w:val="17"/>
              </w:rPr>
              <w:br/>
              <w:t xml:space="preserve">            return Ok(new { message = "Ticket updated successfully."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DELETE: /api/Ticket/{id}</w:t>
            </w:r>
            <w:r>
              <w:rPr>
                <w:rFonts w:ascii="Consolas" w:hAnsi="Consolas"/>
                <w:color w:val="222222"/>
                <w:sz w:val="17"/>
              </w:rPr>
              <w:br/>
              <w:t xml:space="preserve">        [HttpDelete("{id:int}")]</w:t>
            </w:r>
            <w:r>
              <w:rPr>
                <w:rFonts w:ascii="Consolas" w:hAnsi="Consolas"/>
                <w:color w:val="222222"/>
                <w:sz w:val="17"/>
              </w:rPr>
              <w:br/>
              <w:t xml:space="preserve">        public async Task&lt;IActionResult&gt; DeleteTicket(int id)</w:t>
            </w:r>
            <w:r>
              <w:rPr>
                <w:rFonts w:ascii="Consolas" w:hAnsi="Consolas"/>
                <w:color w:val="222222"/>
                <w:sz w:val="17"/>
              </w:rPr>
              <w:br/>
              <w:t xml:space="preserve">        {</w:t>
            </w:r>
            <w:r>
              <w:rPr>
                <w:rFonts w:ascii="Consolas" w:hAnsi="Consolas"/>
                <w:color w:val="222222"/>
                <w:sz w:val="17"/>
              </w:rPr>
              <w:br/>
              <w:t xml:space="preserve">            var existingTicket = await _repository.GetTicketByIdAsync(id);</w:t>
            </w:r>
            <w:r>
              <w:rPr>
                <w:rFonts w:ascii="Consolas" w:hAnsi="Consolas"/>
                <w:color w:val="222222"/>
                <w:sz w:val="17"/>
              </w:rPr>
              <w:br/>
              <w:t xml:space="preserve">            if (existingTicket == null)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return NotFound(new { message = $"Ticket with ID {id} not found."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await _repository.DeleteTicketAsync(id);</w:t>
            </w:r>
            <w:r>
              <w:rPr>
                <w:rFonts w:ascii="Consolas" w:hAnsi="Consolas"/>
                <w:color w:val="222222"/>
                <w:sz w:val="17"/>
              </w:rPr>
              <w:br/>
              <w:t xml:space="preserve">            return Ok(new { message = "Ticket deleted successfully."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/api/Ticket/Status/{status}</w:t>
            </w:r>
            <w:r>
              <w:rPr>
                <w:rFonts w:ascii="Consolas" w:hAnsi="Consolas"/>
                <w:color w:val="222222"/>
                <w:sz w:val="17"/>
              </w:rPr>
              <w:br/>
              <w:t xml:space="preserve">        [HttpGet("Status/{status}")]</w:t>
            </w:r>
            <w:r>
              <w:rPr>
                <w:rFonts w:ascii="Consolas" w:hAnsi="Consolas"/>
                <w:color w:val="222222"/>
                <w:sz w:val="17"/>
              </w:rPr>
              <w:br/>
              <w:t xml:space="preserve">        public async Task&lt;IActionResult&gt; GetTicketsByStatus(string status)</w:t>
            </w:r>
            <w:r>
              <w:rPr>
                <w:rFonts w:ascii="Consolas" w:hAnsi="Consolas"/>
                <w:color w:val="222222"/>
                <w:sz w:val="17"/>
              </w:rPr>
              <w:br/>
              <w:t xml:space="preserve">        {</w:t>
            </w:r>
            <w:r>
              <w:rPr>
                <w:rFonts w:ascii="Consolas" w:hAnsi="Consolas"/>
                <w:color w:val="222222"/>
                <w:sz w:val="17"/>
              </w:rPr>
              <w:br/>
              <w:t xml:space="preserve">            var tickets = await _repository.GetTicketsByStatusAsync(status);</w:t>
            </w:r>
            <w:r>
              <w:rPr>
                <w:rFonts w:ascii="Consolas" w:hAnsi="Consolas"/>
                <w:color w:val="222222"/>
                <w:sz w:val="17"/>
              </w:rPr>
              <w:br/>
              <w:t xml:space="preserve">            return Ok(tickets);</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14:paraId="4B394E7F" w14:textId="77777777" w:rsidR="00B915AA" w:rsidRDefault="00B915AA">
      <w:pPr>
        <w:spacing w:after="80"/>
      </w:pPr>
    </w:p>
    <w:p w14:paraId="7085454F"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HelpDesk.Api/Program.cs</w:t>
      </w:r>
    </w:p>
    <w:tbl>
      <w:tblPr>
        <w:tblW w:w="0" w:type="auto"/>
        <w:jc w:val="center"/>
        <w:tblLook w:val="04A0" w:firstRow="1" w:lastRow="0" w:firstColumn="1" w:lastColumn="0" w:noHBand="0" w:noVBand="1"/>
      </w:tblPr>
      <w:tblGrid>
        <w:gridCol w:w="9792"/>
      </w:tblGrid>
      <w:tr w:rsidR="00B915AA" w14:paraId="5B3CB2B3"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43C0EC79" w14:textId="77777777" w:rsidR="00B915AA" w:rsidRDefault="00545F94">
            <w:pPr>
              <w:spacing w:before="80" w:after="80"/>
            </w:pPr>
            <w:r>
              <w:rPr>
                <w:rFonts w:ascii="Consolas" w:hAnsi="Consolas"/>
                <w:color w:val="222222"/>
                <w:sz w:val="17"/>
              </w:rPr>
              <w:t>using HelpDesk.Api.Data;</w:t>
            </w:r>
            <w:r>
              <w:rPr>
                <w:rFonts w:ascii="Consolas" w:hAnsi="Consolas"/>
                <w:color w:val="222222"/>
                <w:sz w:val="17"/>
              </w:rPr>
              <w:br/>
              <w:t>using HelpDesk.Api.Repositories;</w:t>
            </w:r>
            <w:r>
              <w:rPr>
                <w:rFonts w:ascii="Consolas" w:hAnsi="Consolas"/>
                <w:color w:val="222222"/>
                <w:sz w:val="17"/>
              </w:rPr>
              <w:br/>
              <w:t>using Microsoft.EntityFrameworkCore;</w:t>
            </w:r>
            <w:r>
              <w:rPr>
                <w:rFonts w:ascii="Consolas" w:hAnsi="Consolas"/>
                <w:color w:val="222222"/>
                <w:sz w:val="17"/>
              </w:rPr>
              <w:br/>
            </w:r>
            <w:r>
              <w:rPr>
                <w:rFonts w:ascii="Consolas" w:hAnsi="Consolas"/>
                <w:color w:val="222222"/>
                <w:sz w:val="17"/>
              </w:rPr>
              <w:br/>
              <w:t>var builder = WebApplication.CreateBuilder(args);</w:t>
            </w:r>
            <w:r>
              <w:rPr>
                <w:rFonts w:ascii="Consolas" w:hAnsi="Consolas"/>
                <w:color w:val="222222"/>
                <w:sz w:val="17"/>
              </w:rPr>
              <w:br/>
            </w:r>
            <w:r>
              <w:rPr>
                <w:rFonts w:ascii="Consolas" w:hAnsi="Consolas"/>
                <w:color w:val="222222"/>
                <w:sz w:val="17"/>
              </w:rPr>
              <w:br/>
              <w:t>// API Controller configuration</w:t>
            </w:r>
            <w:r>
              <w:rPr>
                <w:rFonts w:ascii="Consolas" w:hAnsi="Consolas"/>
                <w:color w:val="222222"/>
                <w:sz w:val="17"/>
              </w:rPr>
              <w:br/>
              <w:t>builder.Services.AddControllers();</w:t>
            </w:r>
            <w:r>
              <w:rPr>
                <w:rFonts w:ascii="Consolas" w:hAnsi="Consolas"/>
                <w:color w:val="222222"/>
                <w:sz w:val="17"/>
              </w:rPr>
              <w:br/>
            </w:r>
            <w:r>
              <w:rPr>
                <w:rFonts w:ascii="Consolas" w:hAnsi="Consolas"/>
                <w:color w:val="222222"/>
                <w:sz w:val="17"/>
              </w:rPr>
              <w:br/>
              <w:t>// SQL Server Database Context configuration</w:t>
            </w:r>
            <w:r>
              <w:rPr>
                <w:rFonts w:ascii="Consolas" w:hAnsi="Consolas"/>
                <w:color w:val="222222"/>
                <w:sz w:val="17"/>
              </w:rPr>
              <w:br/>
              <w:t>builder.Services.AddDbContext&lt;HelpDeskDbContext&gt;(options =&gt;</w:t>
            </w:r>
            <w:r>
              <w:rPr>
                <w:rFonts w:ascii="Consolas" w:hAnsi="Consolas"/>
                <w:color w:val="222222"/>
                <w:sz w:val="17"/>
              </w:rPr>
              <w:br/>
              <w:t xml:space="preserve">    options.UseSqlServer(builder.Configuration.GetConnectionString("DefaultConnection")));</w:t>
            </w:r>
            <w:r>
              <w:rPr>
                <w:rFonts w:ascii="Consolas" w:hAnsi="Consolas"/>
                <w:color w:val="222222"/>
                <w:sz w:val="17"/>
              </w:rPr>
              <w:br/>
            </w:r>
            <w:r>
              <w:rPr>
                <w:rFonts w:ascii="Consolas" w:hAnsi="Consolas"/>
                <w:color w:val="222222"/>
                <w:sz w:val="17"/>
              </w:rPr>
              <w:br/>
              <w:t>// Repository dependency registration</w:t>
            </w:r>
            <w:r>
              <w:rPr>
                <w:rFonts w:ascii="Consolas" w:hAnsi="Consolas"/>
                <w:color w:val="222222"/>
                <w:sz w:val="17"/>
              </w:rPr>
              <w:br/>
            </w:r>
            <w:r>
              <w:rPr>
                <w:rFonts w:ascii="Consolas" w:hAnsi="Consolas"/>
                <w:color w:val="222222"/>
                <w:sz w:val="17"/>
              </w:rPr>
              <w:t>builder.Services.AddScoped&lt;ITicketRepository, TicketRepository&gt;();</w:t>
            </w:r>
            <w:r>
              <w:rPr>
                <w:rFonts w:ascii="Consolas" w:hAnsi="Consolas"/>
                <w:color w:val="222222"/>
                <w:sz w:val="17"/>
              </w:rPr>
              <w:br/>
            </w:r>
            <w:r>
              <w:rPr>
                <w:rFonts w:ascii="Consolas" w:hAnsi="Consolas"/>
                <w:color w:val="222222"/>
                <w:sz w:val="17"/>
              </w:rPr>
              <w:br/>
              <w:t>// Enable CORS for client applications</w:t>
            </w:r>
            <w:r>
              <w:rPr>
                <w:rFonts w:ascii="Consolas" w:hAnsi="Consolas"/>
                <w:color w:val="222222"/>
                <w:sz w:val="17"/>
              </w:rPr>
              <w:br/>
              <w:t>builder.Services.AddCors(options =&gt;</w:t>
            </w:r>
            <w:r>
              <w:rPr>
                <w:rFonts w:ascii="Consolas" w:hAnsi="Consolas"/>
                <w:color w:val="222222"/>
                <w:sz w:val="17"/>
              </w:rPr>
              <w:br/>
              <w:t>{</w:t>
            </w:r>
            <w:r>
              <w:rPr>
                <w:rFonts w:ascii="Consolas" w:hAnsi="Consolas"/>
                <w:color w:val="222222"/>
                <w:sz w:val="17"/>
              </w:rPr>
              <w:br/>
            </w:r>
            <w:r>
              <w:rPr>
                <w:rFonts w:ascii="Consolas" w:hAnsi="Consolas"/>
                <w:color w:val="222222"/>
                <w:sz w:val="17"/>
              </w:rPr>
              <w:lastRenderedPageBreak/>
              <w:t xml:space="preserve">    options.AddPolicy("AllowAll", policy =&gt;</w:t>
            </w:r>
            <w:r>
              <w:rPr>
                <w:rFonts w:ascii="Consolas" w:hAnsi="Consolas"/>
                <w:color w:val="222222"/>
                <w:sz w:val="17"/>
              </w:rPr>
              <w:br/>
              <w:t xml:space="preserve">    {</w:t>
            </w:r>
            <w:r>
              <w:rPr>
                <w:rFonts w:ascii="Consolas" w:hAnsi="Consolas"/>
                <w:color w:val="222222"/>
                <w:sz w:val="17"/>
              </w:rPr>
              <w:br/>
              <w:t xml:space="preserve">        policy.AllowAnyOrigin()</w:t>
            </w:r>
            <w:r>
              <w:rPr>
                <w:rFonts w:ascii="Consolas" w:hAnsi="Consolas"/>
                <w:color w:val="222222"/>
                <w:sz w:val="17"/>
              </w:rPr>
              <w:br/>
              <w:t xml:space="preserve">              .AllowAnyMethod()</w:t>
            </w:r>
            <w:r>
              <w:rPr>
                <w:rFonts w:ascii="Consolas" w:hAnsi="Consolas"/>
                <w:color w:val="222222"/>
                <w:sz w:val="17"/>
              </w:rPr>
              <w:br/>
              <w:t xml:space="preserve">              .AllowAnyHeader();</w:t>
            </w:r>
            <w:r>
              <w:rPr>
                <w:rFonts w:ascii="Consolas" w:hAnsi="Consolas"/>
                <w:color w:val="222222"/>
                <w:sz w:val="17"/>
              </w:rPr>
              <w:br/>
              <w:t xml:space="preserve">    });</w:t>
            </w:r>
            <w:r>
              <w:rPr>
                <w:rFonts w:ascii="Consolas" w:hAnsi="Consolas"/>
                <w:color w:val="222222"/>
                <w:sz w:val="17"/>
              </w:rPr>
              <w:br/>
              <w:t>});</w:t>
            </w:r>
            <w:r>
              <w:rPr>
                <w:rFonts w:ascii="Consolas" w:hAnsi="Consolas"/>
                <w:color w:val="222222"/>
                <w:sz w:val="17"/>
              </w:rPr>
              <w:br/>
            </w:r>
            <w:r>
              <w:rPr>
                <w:rFonts w:ascii="Consolas" w:hAnsi="Consolas"/>
                <w:color w:val="222222"/>
                <w:sz w:val="17"/>
              </w:rPr>
              <w:br/>
              <w:t>builder.Services.AddOpenApi();</w:t>
            </w:r>
            <w:r>
              <w:rPr>
                <w:rFonts w:ascii="Consolas" w:hAnsi="Consolas"/>
                <w:color w:val="222222"/>
                <w:sz w:val="17"/>
              </w:rPr>
              <w:br/>
            </w:r>
            <w:r>
              <w:rPr>
                <w:rFonts w:ascii="Consolas" w:hAnsi="Consolas"/>
                <w:color w:val="222222"/>
                <w:sz w:val="17"/>
              </w:rPr>
              <w:br/>
              <w:t>var app = builder.Build();</w:t>
            </w:r>
            <w:r>
              <w:rPr>
                <w:rFonts w:ascii="Consolas" w:hAnsi="Consolas"/>
                <w:color w:val="222222"/>
                <w:sz w:val="17"/>
              </w:rPr>
              <w:br/>
            </w:r>
            <w:r>
              <w:rPr>
                <w:rFonts w:ascii="Consolas" w:hAnsi="Consolas"/>
                <w:color w:val="222222"/>
                <w:sz w:val="17"/>
              </w:rPr>
              <w:br/>
              <w:t>// Ensure local database schema and initial seed data are populated</w:t>
            </w:r>
            <w:r>
              <w:rPr>
                <w:rFonts w:ascii="Consolas" w:hAnsi="Consolas"/>
                <w:color w:val="222222"/>
                <w:sz w:val="17"/>
              </w:rPr>
              <w:br/>
              <w:t>using (var scope = app.Services.CreateScope())</w:t>
            </w:r>
            <w:r>
              <w:rPr>
                <w:rFonts w:ascii="Consolas" w:hAnsi="Consolas"/>
                <w:color w:val="222222"/>
                <w:sz w:val="17"/>
              </w:rPr>
              <w:br/>
              <w:t>{</w:t>
            </w:r>
            <w:r>
              <w:rPr>
                <w:rFonts w:ascii="Consolas" w:hAnsi="Consolas"/>
                <w:color w:val="222222"/>
                <w:sz w:val="17"/>
              </w:rPr>
              <w:br/>
            </w:r>
            <w:r>
              <w:rPr>
                <w:rFonts w:ascii="Consolas" w:hAnsi="Consolas"/>
                <w:color w:val="222222"/>
                <w:sz w:val="17"/>
              </w:rPr>
              <w:t xml:space="preserve">    var dbContext = scope.ServiceProvider.GetRequiredService&lt;HelpDeskDbContext&gt;();</w:t>
            </w:r>
            <w:r>
              <w:rPr>
                <w:rFonts w:ascii="Consolas" w:hAnsi="Consolas"/>
                <w:color w:val="222222"/>
                <w:sz w:val="17"/>
              </w:rPr>
              <w:br/>
              <w:t xml:space="preserve">    dbContext.Database.EnsureCreated();</w:t>
            </w:r>
            <w:r>
              <w:rPr>
                <w:rFonts w:ascii="Consolas" w:hAnsi="Consolas"/>
                <w:color w:val="222222"/>
                <w:sz w:val="17"/>
              </w:rPr>
              <w:br/>
              <w:t>}</w:t>
            </w:r>
            <w:r>
              <w:rPr>
                <w:rFonts w:ascii="Consolas" w:hAnsi="Consolas"/>
                <w:color w:val="222222"/>
                <w:sz w:val="17"/>
              </w:rPr>
              <w:br/>
            </w:r>
            <w:r>
              <w:rPr>
                <w:rFonts w:ascii="Consolas" w:hAnsi="Consolas"/>
                <w:color w:val="222222"/>
                <w:sz w:val="17"/>
              </w:rPr>
              <w:br/>
              <w:t>if (app.Environment.IsDevelopment())</w:t>
            </w:r>
            <w:r>
              <w:rPr>
                <w:rFonts w:ascii="Consolas" w:hAnsi="Consolas"/>
                <w:color w:val="222222"/>
                <w:sz w:val="17"/>
              </w:rPr>
              <w:br/>
              <w:t>{</w:t>
            </w:r>
            <w:r>
              <w:rPr>
                <w:rFonts w:ascii="Consolas" w:hAnsi="Consolas"/>
                <w:color w:val="222222"/>
                <w:sz w:val="17"/>
              </w:rPr>
              <w:br/>
              <w:t xml:space="preserve">    app.MapOpenApi();</w:t>
            </w:r>
            <w:r>
              <w:rPr>
                <w:rFonts w:ascii="Consolas" w:hAnsi="Consolas"/>
                <w:color w:val="222222"/>
                <w:sz w:val="17"/>
              </w:rPr>
              <w:br/>
              <w:t>}</w:t>
            </w:r>
            <w:r>
              <w:rPr>
                <w:rFonts w:ascii="Consolas" w:hAnsi="Consolas"/>
                <w:color w:val="222222"/>
                <w:sz w:val="17"/>
              </w:rPr>
              <w:br/>
            </w:r>
            <w:r>
              <w:rPr>
                <w:rFonts w:ascii="Consolas" w:hAnsi="Consolas"/>
                <w:color w:val="222222"/>
                <w:sz w:val="17"/>
              </w:rPr>
              <w:br/>
              <w:t>app.UseCors("AllowAll");</w:t>
            </w:r>
            <w:r>
              <w:rPr>
                <w:rFonts w:ascii="Consolas" w:hAnsi="Consolas"/>
                <w:color w:val="222222"/>
                <w:sz w:val="17"/>
              </w:rPr>
              <w:br/>
              <w:t>app.UseAuthorization();</w:t>
            </w:r>
            <w:r>
              <w:rPr>
                <w:rFonts w:ascii="Consolas" w:hAnsi="Consolas"/>
                <w:color w:val="222222"/>
                <w:sz w:val="17"/>
              </w:rPr>
              <w:br/>
              <w:t>app.MapControllers();</w:t>
            </w:r>
            <w:r>
              <w:rPr>
                <w:rFonts w:ascii="Consolas" w:hAnsi="Consolas"/>
                <w:color w:val="222222"/>
                <w:sz w:val="17"/>
              </w:rPr>
              <w:br/>
            </w:r>
            <w:r>
              <w:rPr>
                <w:rFonts w:ascii="Consolas" w:hAnsi="Consolas"/>
                <w:color w:val="222222"/>
                <w:sz w:val="17"/>
              </w:rPr>
              <w:br/>
              <w:t>app.Run();</w:t>
            </w:r>
          </w:p>
        </w:tc>
      </w:tr>
    </w:tbl>
    <w:p w14:paraId="42A06793" w14:textId="77777777" w:rsidR="00B915AA" w:rsidRDefault="00B915AA">
      <w:pPr>
        <w:spacing w:after="80"/>
      </w:pPr>
    </w:p>
    <w:p w14:paraId="1EB2577C"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HelpDesk.Mvc/Models/Ticket.cs</w:t>
      </w:r>
    </w:p>
    <w:tbl>
      <w:tblPr>
        <w:tblW w:w="0" w:type="auto"/>
        <w:jc w:val="center"/>
        <w:tblLook w:val="04A0" w:firstRow="1" w:lastRow="0" w:firstColumn="1" w:lastColumn="0" w:noHBand="0" w:noVBand="1"/>
      </w:tblPr>
      <w:tblGrid>
        <w:gridCol w:w="9792"/>
      </w:tblGrid>
      <w:tr w:rsidR="00B915AA" w14:paraId="47A03B27"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3AD2E4CC" w14:textId="77777777" w:rsidR="00B915AA" w:rsidRDefault="00545F94">
            <w:pPr>
              <w:spacing w:before="80" w:after="80"/>
            </w:pPr>
            <w:r>
              <w:rPr>
                <w:rFonts w:ascii="Consolas" w:hAnsi="Consolas"/>
                <w:color w:val="222222"/>
                <w:sz w:val="17"/>
              </w:rPr>
              <w:t>using System.ComponentModel.DataAnnotations;</w:t>
            </w:r>
            <w:r>
              <w:rPr>
                <w:rFonts w:ascii="Consolas" w:hAnsi="Consolas"/>
                <w:color w:val="222222"/>
                <w:sz w:val="17"/>
              </w:rPr>
              <w:br/>
            </w:r>
            <w:r>
              <w:rPr>
                <w:rFonts w:ascii="Consolas" w:hAnsi="Consolas"/>
                <w:color w:val="222222"/>
                <w:sz w:val="17"/>
              </w:rPr>
              <w:br/>
              <w:t>namespace HelpDesk.Mvc.Models</w:t>
            </w:r>
            <w:r>
              <w:rPr>
                <w:rFonts w:ascii="Consolas" w:hAnsi="Consolas"/>
                <w:color w:val="222222"/>
                <w:sz w:val="17"/>
              </w:rPr>
              <w:br/>
              <w:t>{</w:t>
            </w:r>
            <w:r>
              <w:rPr>
                <w:rFonts w:ascii="Consolas" w:hAnsi="Consolas"/>
                <w:color w:val="222222"/>
                <w:sz w:val="17"/>
              </w:rPr>
              <w:br/>
              <w:t xml:space="preserve">    public class Ticket</w:t>
            </w:r>
            <w:r>
              <w:rPr>
                <w:rFonts w:ascii="Consolas" w:hAnsi="Consolas"/>
                <w:color w:val="222222"/>
                <w:sz w:val="17"/>
              </w:rPr>
              <w:br/>
              <w:t xml:space="preserve">    {</w:t>
            </w:r>
            <w:r>
              <w:rPr>
                <w:rFonts w:ascii="Consolas" w:hAnsi="Consolas"/>
                <w:color w:val="222222"/>
                <w:sz w:val="17"/>
              </w:rPr>
              <w:br/>
              <w:t xml:space="preserve">        public int Id { get; set; }</w:t>
            </w:r>
            <w:r>
              <w:rPr>
                <w:rFonts w:ascii="Consolas" w:hAnsi="Consolas"/>
                <w:color w:val="222222"/>
                <w:sz w:val="17"/>
              </w:rPr>
              <w:br/>
            </w:r>
            <w:r>
              <w:rPr>
                <w:rFonts w:ascii="Consolas" w:hAnsi="Consolas"/>
                <w:color w:val="222222"/>
                <w:sz w:val="17"/>
              </w:rPr>
              <w:br/>
              <w:t xml:space="preserve">        [Required(ErrorMessage = "Title is required")]</w:t>
            </w:r>
            <w:r>
              <w:rPr>
                <w:rFonts w:ascii="Consolas" w:hAnsi="Consolas"/>
                <w:color w:val="222222"/>
                <w:sz w:val="17"/>
              </w:rPr>
              <w:br/>
            </w:r>
            <w:r>
              <w:rPr>
                <w:rFonts w:ascii="Consolas" w:hAnsi="Consolas"/>
                <w:color w:val="222222"/>
                <w:sz w:val="17"/>
              </w:rPr>
              <w:t xml:space="preserve">        [StringLength(100, ErrorMessage = "Title cannot exceed 100 characters")]</w:t>
            </w:r>
            <w:r>
              <w:rPr>
                <w:rFonts w:ascii="Consolas" w:hAnsi="Consolas"/>
                <w:color w:val="222222"/>
                <w:sz w:val="17"/>
              </w:rPr>
              <w:br/>
              <w:t xml:space="preserve">        public string Title { get; set; } = string.Empty;</w:t>
            </w:r>
            <w:r>
              <w:rPr>
                <w:rFonts w:ascii="Consolas" w:hAnsi="Consolas"/>
                <w:color w:val="222222"/>
                <w:sz w:val="17"/>
              </w:rPr>
              <w:br/>
            </w:r>
            <w:r>
              <w:rPr>
                <w:rFonts w:ascii="Consolas" w:hAnsi="Consolas"/>
                <w:color w:val="222222"/>
                <w:sz w:val="17"/>
              </w:rPr>
              <w:br/>
              <w:t xml:space="preserve">        [Required(ErrorMessage = "Description is required")]</w:t>
            </w:r>
            <w:r>
              <w:rPr>
                <w:rFonts w:ascii="Consolas" w:hAnsi="Consolas"/>
                <w:color w:val="222222"/>
                <w:sz w:val="17"/>
              </w:rPr>
              <w:br/>
              <w:t xml:space="preserve">        public string Description { get; set; } = string.Empty;</w:t>
            </w:r>
            <w:r>
              <w:rPr>
                <w:rFonts w:ascii="Consolas" w:hAnsi="Consolas"/>
                <w:color w:val="222222"/>
                <w:sz w:val="17"/>
              </w:rPr>
              <w:br/>
            </w:r>
            <w:r>
              <w:rPr>
                <w:rFonts w:ascii="Consolas" w:hAnsi="Consolas"/>
                <w:color w:val="222222"/>
                <w:sz w:val="17"/>
              </w:rPr>
              <w:br/>
              <w:t xml:space="preserve">        [Required(ErrorMessage = "Priority is required")]</w:t>
            </w:r>
            <w:r>
              <w:rPr>
                <w:rFonts w:ascii="Consolas" w:hAnsi="Consolas"/>
                <w:color w:val="222222"/>
                <w:sz w:val="17"/>
              </w:rPr>
              <w:br/>
              <w:t xml:space="preserve">        public string Priority { get; set; } = "Low"; // Low, Medium, High</w:t>
            </w:r>
            <w:r>
              <w:rPr>
                <w:rFonts w:ascii="Consolas" w:hAnsi="Consolas"/>
                <w:color w:val="222222"/>
                <w:sz w:val="17"/>
              </w:rPr>
              <w:br/>
            </w:r>
            <w:r>
              <w:rPr>
                <w:rFonts w:ascii="Consolas" w:hAnsi="Consolas"/>
                <w:color w:val="222222"/>
                <w:sz w:val="17"/>
              </w:rPr>
              <w:br/>
              <w:t xml:space="preserve">        [Required(ErrorMessage = "Status is required")]</w:t>
            </w:r>
            <w:r>
              <w:rPr>
                <w:rFonts w:ascii="Consolas" w:hAnsi="Consolas"/>
                <w:color w:val="222222"/>
                <w:sz w:val="17"/>
              </w:rPr>
              <w:br/>
            </w:r>
            <w:r>
              <w:rPr>
                <w:rFonts w:ascii="Consolas" w:hAnsi="Consolas"/>
                <w:color w:val="222222"/>
                <w:sz w:val="17"/>
              </w:rPr>
              <w:t xml:space="preserve">        public string Status { get; set; } = "Open";   // Open, In Progress, Closed</w:t>
            </w:r>
            <w:r>
              <w:rPr>
                <w:rFonts w:ascii="Consolas" w:hAnsi="Consolas"/>
                <w:color w:val="222222"/>
                <w:sz w:val="17"/>
              </w:rPr>
              <w:br/>
            </w:r>
            <w:r>
              <w:rPr>
                <w:rFonts w:ascii="Consolas" w:hAnsi="Consolas"/>
                <w:color w:val="222222"/>
                <w:sz w:val="17"/>
              </w:rPr>
              <w:br/>
              <w:t xml:space="preserve">        [Required(ErrorMessage = "Raised By is required")]</w:t>
            </w:r>
            <w:r>
              <w:rPr>
                <w:rFonts w:ascii="Consolas" w:hAnsi="Consolas"/>
                <w:color w:val="222222"/>
                <w:sz w:val="17"/>
              </w:rPr>
              <w:br/>
              <w:t xml:space="preserve">        [Display(Name = "Raised By")]</w:t>
            </w:r>
            <w:r>
              <w:rPr>
                <w:rFonts w:ascii="Consolas" w:hAnsi="Consolas"/>
                <w:color w:val="222222"/>
                <w:sz w:val="17"/>
              </w:rPr>
              <w:br/>
              <w:t xml:space="preserve">        public string RaisedBy { get; set; } = string.Empty;</w:t>
            </w:r>
            <w:r>
              <w:rPr>
                <w:rFonts w:ascii="Consolas" w:hAnsi="Consolas"/>
                <w:color w:val="222222"/>
                <w:sz w:val="17"/>
              </w:rPr>
              <w:br/>
            </w:r>
            <w:r>
              <w:rPr>
                <w:rFonts w:ascii="Consolas" w:hAnsi="Consolas"/>
                <w:color w:val="222222"/>
                <w:sz w:val="17"/>
              </w:rPr>
              <w:br/>
            </w:r>
            <w:r>
              <w:rPr>
                <w:rFonts w:ascii="Consolas" w:hAnsi="Consolas"/>
                <w:color w:val="222222"/>
                <w:sz w:val="17"/>
              </w:rPr>
              <w:lastRenderedPageBreak/>
              <w:t xml:space="preserve">        [Display(Name = "Created Date")]</w:t>
            </w:r>
            <w:r>
              <w:rPr>
                <w:rFonts w:ascii="Consolas" w:hAnsi="Consolas"/>
                <w:color w:val="222222"/>
                <w:sz w:val="17"/>
              </w:rPr>
              <w:br/>
              <w:t xml:space="preserve">        public DateTime CreatedDate { get; set; } = DateTime.Now;</w:t>
            </w:r>
            <w:r>
              <w:rPr>
                <w:rFonts w:ascii="Consolas" w:hAnsi="Consolas"/>
                <w:color w:val="222222"/>
                <w:sz w:val="17"/>
              </w:rPr>
              <w:br/>
              <w:t xml:space="preserve">    }</w:t>
            </w:r>
            <w:r>
              <w:rPr>
                <w:rFonts w:ascii="Consolas" w:hAnsi="Consolas"/>
                <w:color w:val="222222"/>
                <w:sz w:val="17"/>
              </w:rPr>
              <w:br/>
              <w:t>}</w:t>
            </w:r>
          </w:p>
        </w:tc>
      </w:tr>
    </w:tbl>
    <w:p w14:paraId="690A2739" w14:textId="77777777" w:rsidR="00B915AA" w:rsidRDefault="00B915AA">
      <w:pPr>
        <w:spacing w:after="80"/>
      </w:pPr>
    </w:p>
    <w:p w14:paraId="458FB0AA"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HelpDesk.Mvc/Models/DashboardViewModel.cs</w:t>
      </w:r>
    </w:p>
    <w:tbl>
      <w:tblPr>
        <w:tblW w:w="0" w:type="auto"/>
        <w:jc w:val="center"/>
        <w:tblLook w:val="04A0" w:firstRow="1" w:lastRow="0" w:firstColumn="1" w:lastColumn="0" w:noHBand="0" w:noVBand="1"/>
      </w:tblPr>
      <w:tblGrid>
        <w:gridCol w:w="9792"/>
      </w:tblGrid>
      <w:tr w:rsidR="00B915AA" w14:paraId="2B8D7178"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3479465F" w14:textId="77777777" w:rsidR="00B915AA" w:rsidRDefault="00545F94">
            <w:pPr>
              <w:spacing w:before="80" w:after="80"/>
            </w:pPr>
            <w:r>
              <w:rPr>
                <w:rFonts w:ascii="Consolas" w:hAnsi="Consolas"/>
                <w:color w:val="222222"/>
                <w:sz w:val="17"/>
              </w:rPr>
              <w:t>namespace HelpDesk.Mvc.Models</w:t>
            </w:r>
            <w:r>
              <w:rPr>
                <w:rFonts w:ascii="Consolas" w:hAnsi="Consolas"/>
                <w:color w:val="222222"/>
                <w:sz w:val="17"/>
              </w:rPr>
              <w:br/>
              <w:t>{</w:t>
            </w:r>
            <w:r>
              <w:rPr>
                <w:rFonts w:ascii="Consolas" w:hAnsi="Consolas"/>
                <w:color w:val="222222"/>
                <w:sz w:val="17"/>
              </w:rPr>
              <w:br/>
              <w:t xml:space="preserve">    public class DashboardViewModel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public int TotalTickets { get; set; }</w:t>
            </w:r>
            <w:r>
              <w:rPr>
                <w:rFonts w:ascii="Consolas" w:hAnsi="Consolas"/>
                <w:color w:val="222222"/>
                <w:sz w:val="17"/>
              </w:rPr>
              <w:br/>
              <w:t xml:space="preserve">        public int OpenTickets { get; set; }</w:t>
            </w:r>
            <w:r>
              <w:rPr>
                <w:rFonts w:ascii="Consolas" w:hAnsi="Consolas"/>
                <w:color w:val="222222"/>
                <w:sz w:val="17"/>
              </w:rPr>
              <w:br/>
              <w:t xml:space="preserve">        public int ClosedTickets { get; set; }</w:t>
            </w:r>
            <w:r>
              <w:rPr>
                <w:rFonts w:ascii="Consolas" w:hAnsi="Consolas"/>
                <w:color w:val="222222"/>
                <w:sz w:val="17"/>
              </w:rPr>
              <w:br/>
              <w:t xml:space="preserve">        public List&lt;Ticket&gt; RecentTickets { get; set; } = new List&lt;Ticket&gt;();</w:t>
            </w:r>
            <w:r>
              <w:rPr>
                <w:rFonts w:ascii="Consolas" w:hAnsi="Consolas"/>
                <w:color w:val="222222"/>
                <w:sz w:val="17"/>
              </w:rPr>
              <w:br/>
              <w:t xml:space="preserve">    }</w:t>
            </w:r>
            <w:r>
              <w:rPr>
                <w:rFonts w:ascii="Consolas" w:hAnsi="Consolas"/>
                <w:color w:val="222222"/>
                <w:sz w:val="17"/>
              </w:rPr>
              <w:br/>
              <w:t>}</w:t>
            </w:r>
          </w:p>
        </w:tc>
      </w:tr>
    </w:tbl>
    <w:p w14:paraId="6C46E2F4" w14:textId="77777777" w:rsidR="00B915AA" w:rsidRDefault="00B915AA">
      <w:pPr>
        <w:spacing w:after="80"/>
      </w:pPr>
    </w:p>
    <w:p w14:paraId="767DAD16"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HelpDesk.Mvc/Services/TicketService.cs</w:t>
      </w:r>
    </w:p>
    <w:tbl>
      <w:tblPr>
        <w:tblW w:w="0" w:type="auto"/>
        <w:jc w:val="center"/>
        <w:tblLook w:val="04A0" w:firstRow="1" w:lastRow="0" w:firstColumn="1" w:lastColumn="0" w:noHBand="0" w:noVBand="1"/>
      </w:tblPr>
      <w:tblGrid>
        <w:gridCol w:w="9792"/>
      </w:tblGrid>
      <w:tr w:rsidR="00B915AA" w14:paraId="410C7122"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4E662E56" w14:textId="77777777" w:rsidR="00B915AA" w:rsidRDefault="00545F94">
            <w:pPr>
              <w:spacing w:before="80" w:after="80"/>
            </w:pPr>
            <w:r>
              <w:rPr>
                <w:rFonts w:ascii="Consolas" w:hAnsi="Consolas"/>
                <w:color w:val="222222"/>
                <w:sz w:val="17"/>
              </w:rPr>
              <w:t>using System.Net.Http.Json;</w:t>
            </w:r>
            <w:r>
              <w:rPr>
                <w:rFonts w:ascii="Consolas" w:hAnsi="Consolas"/>
                <w:color w:val="222222"/>
                <w:sz w:val="17"/>
              </w:rPr>
              <w:br/>
              <w:t>using HelpDesk.Mvc.Models;</w:t>
            </w:r>
            <w:r>
              <w:rPr>
                <w:rFonts w:ascii="Consolas" w:hAnsi="Consolas"/>
                <w:color w:val="222222"/>
                <w:sz w:val="17"/>
              </w:rPr>
              <w:br/>
            </w:r>
            <w:r>
              <w:rPr>
                <w:rFonts w:ascii="Consolas" w:hAnsi="Consolas"/>
                <w:color w:val="222222"/>
                <w:sz w:val="17"/>
              </w:rPr>
              <w:br/>
              <w:t>namespace HelpDesk.Mvc.Services</w:t>
            </w:r>
            <w:r>
              <w:rPr>
                <w:rFonts w:ascii="Consolas" w:hAnsi="Consolas"/>
                <w:color w:val="222222"/>
                <w:sz w:val="17"/>
              </w:rPr>
              <w:br/>
              <w:t>{</w:t>
            </w:r>
            <w:r>
              <w:rPr>
                <w:rFonts w:ascii="Consolas" w:hAnsi="Consolas"/>
                <w:color w:val="222222"/>
                <w:sz w:val="17"/>
              </w:rPr>
              <w:br/>
              <w:t xml:space="preserve">    public class TicketService</w:t>
            </w:r>
            <w:r>
              <w:rPr>
                <w:rFonts w:ascii="Consolas" w:hAnsi="Consolas"/>
                <w:color w:val="222222"/>
                <w:sz w:val="17"/>
              </w:rPr>
              <w:br/>
              <w:t xml:space="preserve">    {</w:t>
            </w:r>
            <w:r>
              <w:rPr>
                <w:rFonts w:ascii="Consolas" w:hAnsi="Consolas"/>
                <w:color w:val="222222"/>
                <w:sz w:val="17"/>
              </w:rPr>
              <w:br/>
              <w:t xml:space="preserve">        private readonly HttpClient _httpClient;</w:t>
            </w:r>
            <w:r>
              <w:rPr>
                <w:rFonts w:ascii="Consolas" w:hAnsi="Consolas"/>
                <w:color w:val="222222"/>
                <w:sz w:val="17"/>
              </w:rPr>
              <w:br/>
            </w:r>
            <w:r>
              <w:rPr>
                <w:rFonts w:ascii="Consolas" w:hAnsi="Consolas"/>
                <w:color w:val="222222"/>
                <w:sz w:val="17"/>
              </w:rPr>
              <w:br/>
              <w:t xml:space="preserve">        public TicketService(HttpClient httpClient)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_httpClient = httpClient;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Task&lt;List&lt;Ticket&gt;&gt; GetAllTicketsAsync()</w:t>
            </w:r>
            <w:r>
              <w:rPr>
                <w:rFonts w:ascii="Consolas" w:hAnsi="Consolas"/>
                <w:color w:val="222222"/>
                <w:sz w:val="17"/>
              </w:rPr>
              <w:br/>
              <w:t xml:space="preserve">        {</w:t>
            </w:r>
            <w:r>
              <w:rPr>
                <w:rFonts w:ascii="Consolas" w:hAnsi="Consolas"/>
                <w:color w:val="222222"/>
                <w:sz w:val="17"/>
              </w:rPr>
              <w:br/>
              <w:t xml:space="preserve">            try</w:t>
            </w:r>
            <w:r>
              <w:rPr>
                <w:rFonts w:ascii="Consolas" w:hAnsi="Consolas"/>
                <w:color w:val="222222"/>
                <w:sz w:val="17"/>
              </w:rPr>
              <w:br/>
              <w:t xml:space="preserve">            {</w:t>
            </w:r>
            <w:r>
              <w:rPr>
                <w:rFonts w:ascii="Consolas" w:hAnsi="Consolas"/>
                <w:color w:val="222222"/>
                <w:sz w:val="17"/>
              </w:rPr>
              <w:br/>
              <w:t xml:space="preserve">                var tickets = await _httpClient.GetFromJsonAsync&lt;List&lt;Ticket&gt;&gt;("api/Ticket/All");</w:t>
            </w:r>
            <w:r>
              <w:rPr>
                <w:rFonts w:ascii="Consolas" w:hAnsi="Consolas"/>
                <w:color w:val="222222"/>
                <w:sz w:val="17"/>
              </w:rPr>
              <w:br/>
              <w:t xml:space="preserve">                return tickets ?? new List&lt;Ticket&gt;();</w:t>
            </w:r>
            <w:r>
              <w:rPr>
                <w:rFonts w:ascii="Consolas" w:hAnsi="Consolas"/>
                <w:color w:val="222222"/>
                <w:sz w:val="17"/>
              </w:rPr>
              <w:br/>
              <w:t xml:space="preserve">            }</w:t>
            </w:r>
            <w:r>
              <w:rPr>
                <w:rFonts w:ascii="Consolas" w:hAnsi="Consolas"/>
                <w:color w:val="222222"/>
                <w:sz w:val="17"/>
              </w:rPr>
              <w:br/>
              <w:t xml:space="preserve">            catch</w:t>
            </w:r>
            <w:r>
              <w:rPr>
                <w:rFonts w:ascii="Consolas" w:hAnsi="Consolas"/>
                <w:color w:val="222222"/>
                <w:sz w:val="17"/>
              </w:rPr>
              <w:br/>
              <w:t xml:space="preserve">            {</w:t>
            </w:r>
            <w:r>
              <w:rPr>
                <w:rFonts w:ascii="Consolas" w:hAnsi="Consolas"/>
                <w:color w:val="222222"/>
                <w:sz w:val="17"/>
              </w:rPr>
              <w:br/>
              <w:t xml:space="preserve">                return new List&lt;Ticket&gt;();</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Task&lt;Ticket?&gt; GetTicketByIdAsync(int id)</w:t>
            </w:r>
            <w:r>
              <w:rPr>
                <w:rFonts w:ascii="Consolas" w:hAnsi="Consolas"/>
                <w:color w:val="222222"/>
                <w:sz w:val="17"/>
              </w:rPr>
              <w:br/>
              <w:t xml:space="preserve">        {</w:t>
            </w:r>
            <w:r>
              <w:rPr>
                <w:rFonts w:ascii="Consolas" w:hAnsi="Consolas"/>
                <w:color w:val="222222"/>
                <w:sz w:val="17"/>
              </w:rPr>
              <w:br/>
              <w:t xml:space="preserve">            try</w:t>
            </w:r>
            <w:r>
              <w:rPr>
                <w:rFonts w:ascii="Consolas" w:hAnsi="Consolas"/>
                <w:color w:val="222222"/>
                <w:sz w:val="17"/>
              </w:rPr>
              <w:br/>
            </w:r>
            <w:r>
              <w:rPr>
                <w:rFonts w:ascii="Consolas" w:hAnsi="Consolas"/>
                <w:color w:val="222222"/>
                <w:sz w:val="17"/>
              </w:rPr>
              <w:t xml:space="preserve">            {</w:t>
            </w:r>
            <w:r>
              <w:rPr>
                <w:rFonts w:ascii="Consolas" w:hAnsi="Consolas"/>
                <w:color w:val="222222"/>
                <w:sz w:val="17"/>
              </w:rPr>
              <w:br/>
              <w:t xml:space="preserve">                return await _httpClient.GetFromJsonAsync&lt;Ticket&gt;($"api/Ticket/{id}");</w:t>
            </w:r>
            <w:r>
              <w:rPr>
                <w:rFonts w:ascii="Consolas" w:hAnsi="Consolas"/>
                <w:color w:val="222222"/>
                <w:sz w:val="17"/>
              </w:rPr>
              <w:br/>
              <w:t xml:space="preserve">            }</w:t>
            </w:r>
            <w:r>
              <w:rPr>
                <w:rFonts w:ascii="Consolas" w:hAnsi="Consolas"/>
                <w:color w:val="222222"/>
                <w:sz w:val="17"/>
              </w:rPr>
              <w:br/>
              <w:t xml:space="preserve">            catch</w:t>
            </w:r>
            <w:r>
              <w:rPr>
                <w:rFonts w:ascii="Consolas" w:hAnsi="Consolas"/>
                <w:color w:val="222222"/>
                <w:sz w:val="17"/>
              </w:rPr>
              <w:br/>
              <w:t xml:space="preserve">            {</w:t>
            </w:r>
            <w:r>
              <w:rPr>
                <w:rFonts w:ascii="Consolas" w:hAnsi="Consolas"/>
                <w:color w:val="222222"/>
                <w:sz w:val="17"/>
              </w:rPr>
              <w:br/>
              <w:t xml:space="preserve">                return null;</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Task&lt;bool&gt; CreateTicketAsync(Ticket ticket)</w:t>
            </w:r>
            <w:r>
              <w:rPr>
                <w:rFonts w:ascii="Consolas" w:hAnsi="Consolas"/>
                <w:color w:val="222222"/>
                <w:sz w:val="17"/>
              </w:rPr>
              <w:br/>
              <w:t xml:space="preserve">        {</w:t>
            </w:r>
            <w:r>
              <w:rPr>
                <w:rFonts w:ascii="Consolas" w:hAnsi="Consolas"/>
                <w:color w:val="222222"/>
                <w:sz w:val="17"/>
              </w:rPr>
              <w:br/>
              <w:t xml:space="preserve">            try</w:t>
            </w:r>
            <w:r>
              <w:rPr>
                <w:rFonts w:ascii="Consolas" w:hAnsi="Consolas"/>
                <w:color w:val="222222"/>
                <w:sz w:val="17"/>
              </w:rPr>
              <w:br/>
              <w:t xml:space="preserve">            {</w:t>
            </w:r>
            <w:r>
              <w:rPr>
                <w:rFonts w:ascii="Consolas" w:hAnsi="Consolas"/>
                <w:color w:val="222222"/>
                <w:sz w:val="17"/>
              </w:rPr>
              <w:br/>
              <w:t xml:space="preserve">                var response = await _httpClient.PostAsJsonAsync("api/Ticket", ticket);</w:t>
            </w:r>
            <w:r>
              <w:rPr>
                <w:rFonts w:ascii="Consolas" w:hAnsi="Consolas"/>
                <w:color w:val="222222"/>
                <w:sz w:val="17"/>
              </w:rPr>
              <w:br/>
              <w:t xml:space="preserve">                return response.IsSuccessStatusCode;</w:t>
            </w:r>
            <w:r>
              <w:rPr>
                <w:rFonts w:ascii="Consolas" w:hAnsi="Consolas"/>
                <w:color w:val="222222"/>
                <w:sz w:val="17"/>
              </w:rPr>
              <w:br/>
              <w:t xml:space="preserve">            }</w:t>
            </w:r>
            <w:r>
              <w:rPr>
                <w:rFonts w:ascii="Consolas" w:hAnsi="Consolas"/>
                <w:color w:val="222222"/>
                <w:sz w:val="17"/>
              </w:rPr>
              <w:br/>
              <w:t xml:space="preserve">            catch</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return false;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Task&lt;bool&gt; UpdateTicketAsync(Ticket ticket)</w:t>
            </w:r>
            <w:r>
              <w:rPr>
                <w:rFonts w:ascii="Consolas" w:hAnsi="Consolas"/>
                <w:color w:val="222222"/>
                <w:sz w:val="17"/>
              </w:rPr>
              <w:br/>
              <w:t xml:space="preserve">        {</w:t>
            </w:r>
            <w:r>
              <w:rPr>
                <w:rFonts w:ascii="Consolas" w:hAnsi="Consolas"/>
                <w:color w:val="222222"/>
                <w:sz w:val="17"/>
              </w:rPr>
              <w:br/>
              <w:t xml:space="preserve">            try</w:t>
            </w:r>
            <w:r>
              <w:rPr>
                <w:rFonts w:ascii="Consolas" w:hAnsi="Consolas"/>
                <w:color w:val="222222"/>
                <w:sz w:val="17"/>
              </w:rPr>
              <w:br/>
              <w:t xml:space="preserve">            {</w:t>
            </w:r>
            <w:r>
              <w:rPr>
                <w:rFonts w:ascii="Consolas" w:hAnsi="Consolas"/>
                <w:color w:val="222222"/>
                <w:sz w:val="17"/>
              </w:rPr>
              <w:br/>
              <w:t xml:space="preserve">                var response = await _httpClient.PutAsJsonAsync($"api/Ticket/{ticket.Id}", ticket);</w:t>
            </w:r>
            <w:r>
              <w:rPr>
                <w:rFonts w:ascii="Consolas" w:hAnsi="Consolas"/>
                <w:color w:val="222222"/>
                <w:sz w:val="17"/>
              </w:rPr>
              <w:br/>
              <w:t xml:space="preserve">                return response.IsSuccessStatusCode;</w:t>
            </w:r>
            <w:r>
              <w:rPr>
                <w:rFonts w:ascii="Consolas" w:hAnsi="Consolas"/>
                <w:color w:val="222222"/>
                <w:sz w:val="17"/>
              </w:rPr>
              <w:br/>
              <w:t xml:space="preserve">            }</w:t>
            </w:r>
            <w:r>
              <w:rPr>
                <w:rFonts w:ascii="Consolas" w:hAnsi="Consolas"/>
                <w:color w:val="222222"/>
                <w:sz w:val="17"/>
              </w:rPr>
              <w:br/>
              <w:t xml:space="preserve">            catch</w:t>
            </w:r>
            <w:r>
              <w:rPr>
                <w:rFonts w:ascii="Consolas" w:hAnsi="Consolas"/>
                <w:color w:val="222222"/>
                <w:sz w:val="17"/>
              </w:rPr>
              <w:br/>
              <w:t xml:space="preserve">            {</w:t>
            </w:r>
            <w:r>
              <w:rPr>
                <w:rFonts w:ascii="Consolas" w:hAnsi="Consolas"/>
                <w:color w:val="222222"/>
                <w:sz w:val="17"/>
              </w:rPr>
              <w:br/>
              <w:t xml:space="preserve">                return false;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Task&lt;bool&gt; DeleteTicketAsync(int id)</w:t>
            </w:r>
            <w:r>
              <w:rPr>
                <w:rFonts w:ascii="Consolas" w:hAnsi="Consolas"/>
                <w:color w:val="222222"/>
                <w:sz w:val="17"/>
              </w:rPr>
              <w:br/>
              <w:t xml:space="preserve">        {</w:t>
            </w:r>
            <w:r>
              <w:rPr>
                <w:rFonts w:ascii="Consolas" w:hAnsi="Consolas"/>
                <w:color w:val="222222"/>
                <w:sz w:val="17"/>
              </w:rPr>
              <w:br/>
              <w:t xml:space="preserve">            try</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var response = await _httpClient.DeleteAsync($"api/Ticket/{id}");</w:t>
            </w:r>
            <w:r>
              <w:rPr>
                <w:rFonts w:ascii="Consolas" w:hAnsi="Consolas"/>
                <w:color w:val="222222"/>
                <w:sz w:val="17"/>
              </w:rPr>
              <w:br/>
              <w:t xml:space="preserve">                return response.IsSuccessStatusCode;</w:t>
            </w:r>
            <w:r>
              <w:rPr>
                <w:rFonts w:ascii="Consolas" w:hAnsi="Consolas"/>
                <w:color w:val="222222"/>
                <w:sz w:val="17"/>
              </w:rPr>
              <w:br/>
              <w:t xml:space="preserve">            }</w:t>
            </w:r>
            <w:r>
              <w:rPr>
                <w:rFonts w:ascii="Consolas" w:hAnsi="Consolas"/>
                <w:color w:val="222222"/>
                <w:sz w:val="17"/>
              </w:rPr>
              <w:br/>
              <w:t xml:space="preserve">            catch</w:t>
            </w:r>
            <w:r>
              <w:rPr>
                <w:rFonts w:ascii="Consolas" w:hAnsi="Consolas"/>
                <w:color w:val="222222"/>
                <w:sz w:val="17"/>
              </w:rPr>
              <w:br/>
              <w:t xml:space="preserve">            {</w:t>
            </w:r>
            <w:r>
              <w:rPr>
                <w:rFonts w:ascii="Consolas" w:hAnsi="Consolas"/>
                <w:color w:val="222222"/>
                <w:sz w:val="17"/>
              </w:rPr>
              <w:br/>
              <w:t xml:space="preserve">                return false;</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public async Task&lt;List&lt;Ticket&gt;&gt; GetTicketsByStatusAsync(string status)</w:t>
            </w:r>
            <w:r>
              <w:rPr>
                <w:rFonts w:ascii="Consolas" w:hAnsi="Consolas"/>
                <w:color w:val="222222"/>
                <w:sz w:val="17"/>
              </w:rPr>
              <w:br/>
              <w:t xml:space="preserve">        {</w:t>
            </w:r>
            <w:r>
              <w:rPr>
                <w:rFonts w:ascii="Consolas" w:hAnsi="Consolas"/>
                <w:color w:val="222222"/>
                <w:sz w:val="17"/>
              </w:rPr>
              <w:br/>
              <w:t xml:space="preserve">            try</w:t>
            </w:r>
            <w:r>
              <w:rPr>
                <w:rFonts w:ascii="Consolas" w:hAnsi="Consolas"/>
                <w:color w:val="222222"/>
                <w:sz w:val="17"/>
              </w:rPr>
              <w:br/>
              <w:t xml:space="preserve">            {</w:t>
            </w:r>
            <w:r>
              <w:rPr>
                <w:rFonts w:ascii="Consolas" w:hAnsi="Consolas"/>
                <w:color w:val="222222"/>
                <w:sz w:val="17"/>
              </w:rPr>
              <w:br/>
              <w:t xml:space="preserve">                var tickets = await _httpClient.GetFromJsonAsync&lt;List&lt;Ticket&gt;&gt;($"api/Ticket/Status/{Uri.EscapeDataString(status)}");</w:t>
            </w:r>
            <w:r>
              <w:rPr>
                <w:rFonts w:ascii="Consolas" w:hAnsi="Consolas"/>
                <w:color w:val="222222"/>
                <w:sz w:val="17"/>
              </w:rPr>
              <w:br/>
            </w:r>
            <w:r>
              <w:rPr>
                <w:rFonts w:ascii="Consolas" w:hAnsi="Consolas"/>
                <w:color w:val="222222"/>
                <w:sz w:val="17"/>
              </w:rPr>
              <w:t xml:space="preserve">                return tickets ?? new List&lt;Ticket&gt;();</w:t>
            </w:r>
            <w:r>
              <w:rPr>
                <w:rFonts w:ascii="Consolas" w:hAnsi="Consolas"/>
                <w:color w:val="222222"/>
                <w:sz w:val="17"/>
              </w:rPr>
              <w:br/>
              <w:t xml:space="preserve">            }</w:t>
            </w:r>
            <w:r>
              <w:rPr>
                <w:rFonts w:ascii="Consolas" w:hAnsi="Consolas"/>
                <w:color w:val="222222"/>
                <w:sz w:val="17"/>
              </w:rPr>
              <w:br/>
              <w:t xml:space="preserve">            catch</w:t>
            </w:r>
            <w:r>
              <w:rPr>
                <w:rFonts w:ascii="Consolas" w:hAnsi="Consolas"/>
                <w:color w:val="222222"/>
                <w:sz w:val="17"/>
              </w:rPr>
              <w:br/>
              <w:t xml:space="preserve">            {</w:t>
            </w:r>
            <w:r>
              <w:rPr>
                <w:rFonts w:ascii="Consolas" w:hAnsi="Consolas"/>
                <w:color w:val="222222"/>
                <w:sz w:val="17"/>
              </w:rPr>
              <w:br/>
              <w:t xml:space="preserve">                return new List&lt;Ticket&gt;();</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14:paraId="155D01AB" w14:textId="77777777" w:rsidR="00B915AA" w:rsidRDefault="00B915AA">
      <w:pPr>
        <w:spacing w:after="80"/>
      </w:pPr>
    </w:p>
    <w:p w14:paraId="2C15A835" w14:textId="77777777" w:rsidR="00B915AA" w:rsidRDefault="00545F94">
      <w:pPr>
        <w:spacing w:before="160" w:after="40"/>
      </w:pPr>
      <w:r>
        <w:rPr>
          <w:rFonts w:ascii="Consolas" w:hAnsi="Consolas"/>
          <w:b/>
          <w:color w:val="006699"/>
          <w:sz w:val="20"/>
        </w:rPr>
        <w:lastRenderedPageBreak/>
        <w:t>📄</w:t>
      </w:r>
      <w:r>
        <w:rPr>
          <w:rFonts w:ascii="Consolas" w:hAnsi="Consolas"/>
          <w:b/>
          <w:color w:val="006699"/>
          <w:sz w:val="20"/>
        </w:rPr>
        <w:t xml:space="preserve"> HelpDesk.Mvc/Controllers/TicketController.cs</w:t>
      </w:r>
    </w:p>
    <w:tbl>
      <w:tblPr>
        <w:tblW w:w="0" w:type="auto"/>
        <w:jc w:val="center"/>
        <w:tblLook w:val="04A0" w:firstRow="1" w:lastRow="0" w:firstColumn="1" w:lastColumn="0" w:noHBand="0" w:noVBand="1"/>
      </w:tblPr>
      <w:tblGrid>
        <w:gridCol w:w="9792"/>
      </w:tblGrid>
      <w:tr w:rsidR="00B915AA" w14:paraId="7695D63F"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55E2BDBD" w14:textId="77777777" w:rsidR="00B915AA" w:rsidRDefault="00545F94">
            <w:pPr>
              <w:spacing w:before="80" w:after="80"/>
            </w:pPr>
            <w:r>
              <w:rPr>
                <w:rFonts w:ascii="Consolas" w:hAnsi="Consolas"/>
                <w:color w:val="222222"/>
                <w:sz w:val="17"/>
              </w:rPr>
              <w:t>using HelpDesk.Mvc.Models;</w:t>
            </w:r>
            <w:r>
              <w:rPr>
                <w:rFonts w:ascii="Consolas" w:hAnsi="Consolas"/>
                <w:color w:val="222222"/>
                <w:sz w:val="17"/>
              </w:rPr>
              <w:br/>
              <w:t>using HelpDesk.Mvc.Services;</w:t>
            </w:r>
            <w:r>
              <w:rPr>
                <w:rFonts w:ascii="Consolas" w:hAnsi="Consolas"/>
                <w:color w:val="222222"/>
                <w:sz w:val="17"/>
              </w:rPr>
              <w:br/>
              <w:t>using Microsoft.AspNetCore.Mvc;</w:t>
            </w:r>
            <w:r>
              <w:rPr>
                <w:rFonts w:ascii="Consolas" w:hAnsi="Consolas"/>
                <w:color w:val="222222"/>
                <w:sz w:val="17"/>
              </w:rPr>
              <w:br/>
            </w:r>
            <w:r>
              <w:rPr>
                <w:rFonts w:ascii="Consolas" w:hAnsi="Consolas"/>
                <w:color w:val="222222"/>
                <w:sz w:val="17"/>
              </w:rPr>
              <w:br/>
              <w:t>namespace HelpDesk.Mvc.Controllers</w:t>
            </w:r>
            <w:r>
              <w:rPr>
                <w:rFonts w:ascii="Consolas" w:hAnsi="Consolas"/>
                <w:color w:val="222222"/>
                <w:sz w:val="17"/>
              </w:rPr>
              <w:br/>
              <w:t>{</w:t>
            </w:r>
            <w:r>
              <w:rPr>
                <w:rFonts w:ascii="Consolas" w:hAnsi="Consolas"/>
                <w:color w:val="222222"/>
                <w:sz w:val="17"/>
              </w:rPr>
              <w:br/>
              <w:t xml:space="preserve">    public class TicketController : Controller</w:t>
            </w:r>
            <w:r>
              <w:rPr>
                <w:rFonts w:ascii="Consolas" w:hAnsi="Consolas"/>
                <w:color w:val="222222"/>
                <w:sz w:val="17"/>
              </w:rPr>
              <w:br/>
              <w:t xml:space="preserve">    {</w:t>
            </w:r>
            <w:r>
              <w:rPr>
                <w:rFonts w:ascii="Consolas" w:hAnsi="Consolas"/>
                <w:color w:val="222222"/>
                <w:sz w:val="17"/>
              </w:rPr>
              <w:br/>
              <w:t xml:space="preserve">        private readonly TicketService _ticketService;</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public TicketController(TicketService ticketService)</w:t>
            </w:r>
            <w:r>
              <w:rPr>
                <w:rFonts w:ascii="Consolas" w:hAnsi="Consolas"/>
                <w:color w:val="222222"/>
                <w:sz w:val="17"/>
              </w:rPr>
              <w:br/>
              <w:t xml:space="preserve">        {</w:t>
            </w:r>
            <w:r>
              <w:rPr>
                <w:rFonts w:ascii="Consolas" w:hAnsi="Consolas"/>
                <w:color w:val="222222"/>
                <w:sz w:val="17"/>
              </w:rPr>
              <w:br/>
              <w:t xml:space="preserve">            _ticketService = ticketService;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/Ticket/Dashboard</w:t>
            </w:r>
            <w:r>
              <w:rPr>
                <w:rFonts w:ascii="Consolas" w:hAnsi="Consolas"/>
                <w:color w:val="222222"/>
                <w:sz w:val="17"/>
              </w:rPr>
              <w:br/>
              <w:t xml:space="preserve">        public async Task&lt;IActionResult&gt; Dashboard()</w:t>
            </w:r>
            <w:r>
              <w:rPr>
                <w:rFonts w:ascii="Consolas" w:hAnsi="Consolas"/>
                <w:color w:val="222222"/>
                <w:sz w:val="17"/>
              </w:rPr>
              <w:br/>
              <w:t xml:space="preserve">        {</w:t>
            </w:r>
            <w:r>
              <w:rPr>
                <w:rFonts w:ascii="Consolas" w:hAnsi="Consolas"/>
                <w:color w:val="222222"/>
                <w:sz w:val="17"/>
              </w:rPr>
              <w:br/>
              <w:t xml:space="preserve">            var allTickets = await _ticketService.GetAllTicketsAsync();</w:t>
            </w:r>
            <w:r>
              <w:rPr>
                <w:rFonts w:ascii="Consolas" w:hAnsi="Consolas"/>
                <w:color w:val="222222"/>
                <w:sz w:val="17"/>
              </w:rPr>
              <w:br/>
              <w:t xml:space="preserve">            var model = new DashboardViewModel</w:t>
            </w:r>
            <w:r>
              <w:rPr>
                <w:rFonts w:ascii="Consolas" w:hAnsi="Consolas"/>
                <w:color w:val="222222"/>
                <w:sz w:val="17"/>
              </w:rPr>
              <w:br/>
              <w:t xml:space="preserve">            {</w:t>
            </w:r>
            <w:r>
              <w:rPr>
                <w:rFonts w:ascii="Consolas" w:hAnsi="Consolas"/>
                <w:color w:val="222222"/>
                <w:sz w:val="17"/>
              </w:rPr>
              <w:br/>
              <w:t xml:space="preserve">                TotalTickets = allTickets.Count,</w:t>
            </w:r>
            <w:r>
              <w:rPr>
                <w:rFonts w:ascii="Consolas" w:hAnsi="Consolas"/>
                <w:color w:val="222222"/>
                <w:sz w:val="17"/>
              </w:rPr>
              <w:br/>
            </w:r>
            <w:r>
              <w:rPr>
                <w:rFonts w:ascii="Consolas" w:hAnsi="Consolas"/>
                <w:color w:val="222222"/>
                <w:sz w:val="17"/>
              </w:rPr>
              <w:t xml:space="preserve">                OpenTickets = allTickets.Count(t =&gt; string.Equals(t.Status, "Open", StringComparison.OrdinalIgnoreCase)),</w:t>
            </w:r>
            <w:r>
              <w:rPr>
                <w:rFonts w:ascii="Consolas" w:hAnsi="Consolas"/>
                <w:color w:val="222222"/>
                <w:sz w:val="17"/>
              </w:rPr>
              <w:br/>
              <w:t xml:space="preserve">                ClosedTickets = allTickets.Count(t =&gt; string.Equals(t.Status, "Closed", StringComparison.OrdinalIgnoreCase)),</w:t>
            </w:r>
            <w:r>
              <w:rPr>
                <w:rFonts w:ascii="Consolas" w:hAnsi="Consolas"/>
                <w:color w:val="222222"/>
                <w:sz w:val="17"/>
              </w:rPr>
              <w:br/>
              <w:t xml:space="preserve">                RecentTickets = allTickets.OrderByDescending(t =&gt; t.CreatedDate).Take(5).ToList()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return View(model);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/Ticket or /Ticket/Index</w:t>
            </w:r>
            <w:r>
              <w:rPr>
                <w:rFonts w:ascii="Consolas" w:hAnsi="Consolas"/>
                <w:color w:val="222222"/>
                <w:sz w:val="17"/>
              </w:rPr>
              <w:br/>
              <w:t xml:space="preserve">        public async Task&lt;IActionResult&gt; Index(string? status)</w:t>
            </w:r>
            <w:r>
              <w:rPr>
                <w:rFonts w:ascii="Consolas" w:hAnsi="Consolas"/>
                <w:color w:val="222222"/>
                <w:sz w:val="17"/>
              </w:rPr>
              <w:br/>
            </w:r>
            <w:r>
              <w:rPr>
                <w:rFonts w:ascii="Consolas" w:hAnsi="Consolas"/>
                <w:color w:val="222222"/>
                <w:sz w:val="17"/>
              </w:rPr>
              <w:t xml:space="preserve">        {</w:t>
            </w:r>
            <w:r>
              <w:rPr>
                <w:rFonts w:ascii="Consolas" w:hAnsi="Consolas"/>
                <w:color w:val="222222"/>
                <w:sz w:val="17"/>
              </w:rPr>
              <w:br/>
              <w:t xml:space="preserve">            List&lt;Ticket&gt; tickets;</w:t>
            </w:r>
            <w:r>
              <w:rPr>
                <w:rFonts w:ascii="Consolas" w:hAnsi="Consolas"/>
                <w:color w:val="222222"/>
                <w:sz w:val="17"/>
              </w:rPr>
              <w:br/>
              <w:t xml:space="preserve">            if (!string.IsNullOrEmpty(status) &amp;&amp; status != "All")</w:t>
            </w:r>
            <w:r>
              <w:rPr>
                <w:rFonts w:ascii="Consolas" w:hAnsi="Consolas"/>
                <w:color w:val="222222"/>
                <w:sz w:val="17"/>
              </w:rPr>
              <w:br/>
              <w:t xml:space="preserve">            {</w:t>
            </w:r>
            <w:r>
              <w:rPr>
                <w:rFonts w:ascii="Consolas" w:hAnsi="Consolas"/>
                <w:color w:val="222222"/>
                <w:sz w:val="17"/>
              </w:rPr>
              <w:br/>
              <w:t xml:space="preserve">                tickets = await _ticketService.GetTicketsByStatusAsync(status);</w:t>
            </w:r>
            <w:r>
              <w:rPr>
                <w:rFonts w:ascii="Consolas" w:hAnsi="Consolas"/>
                <w:color w:val="222222"/>
                <w:sz w:val="17"/>
              </w:rPr>
              <w:br/>
              <w:t xml:space="preserve">                ViewBag.SelectedStatus = status;</w:t>
            </w:r>
            <w:r>
              <w:rPr>
                <w:rFonts w:ascii="Consolas" w:hAnsi="Consolas"/>
                <w:color w:val="222222"/>
                <w:sz w:val="17"/>
              </w:rPr>
              <w:br/>
              <w:t xml:space="preserve">            }</w:t>
            </w:r>
            <w:r>
              <w:rPr>
                <w:rFonts w:ascii="Consolas" w:hAnsi="Consolas"/>
                <w:color w:val="222222"/>
                <w:sz w:val="17"/>
              </w:rPr>
              <w:br/>
              <w:t xml:space="preserve">            else</w:t>
            </w:r>
            <w:r>
              <w:rPr>
                <w:rFonts w:ascii="Consolas" w:hAnsi="Consolas"/>
                <w:color w:val="222222"/>
                <w:sz w:val="17"/>
              </w:rPr>
              <w:br/>
              <w:t xml:space="preserve">            {</w:t>
            </w:r>
            <w:r>
              <w:rPr>
                <w:rFonts w:ascii="Consolas" w:hAnsi="Consolas"/>
                <w:color w:val="222222"/>
                <w:sz w:val="17"/>
              </w:rPr>
              <w:br/>
              <w:t xml:space="preserve">                tickets = await _ticketService.GetAllTicketsAsync();</w:t>
            </w:r>
            <w:r>
              <w:rPr>
                <w:rFonts w:ascii="Consolas" w:hAnsi="Consolas"/>
                <w:color w:val="222222"/>
                <w:sz w:val="17"/>
              </w:rPr>
              <w:br/>
              <w:t xml:space="preserve">                ViewBag.SelectedStatus = "All";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return View(tickets);</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/Ticket/Details/5</w:t>
            </w:r>
            <w:r>
              <w:rPr>
                <w:rFonts w:ascii="Consolas" w:hAnsi="Consolas"/>
                <w:color w:val="222222"/>
                <w:sz w:val="17"/>
              </w:rPr>
              <w:br/>
            </w:r>
            <w:r>
              <w:rPr>
                <w:rFonts w:ascii="Consolas" w:hAnsi="Consolas"/>
                <w:color w:val="222222"/>
                <w:sz w:val="17"/>
              </w:rPr>
              <w:t xml:space="preserve">        public async Task&lt;IActionResult&gt; Details(int id)</w:t>
            </w:r>
            <w:r>
              <w:rPr>
                <w:rFonts w:ascii="Consolas" w:hAnsi="Consolas"/>
                <w:color w:val="222222"/>
                <w:sz w:val="17"/>
              </w:rPr>
              <w:br/>
              <w:t xml:space="preserve">        {</w:t>
            </w:r>
            <w:r>
              <w:rPr>
                <w:rFonts w:ascii="Consolas" w:hAnsi="Consolas"/>
                <w:color w:val="222222"/>
                <w:sz w:val="17"/>
              </w:rPr>
              <w:br/>
              <w:t xml:space="preserve">            var ticket = await _ticketService.GetTicketByIdAsync(id);</w:t>
            </w:r>
            <w:r>
              <w:rPr>
                <w:rFonts w:ascii="Consolas" w:hAnsi="Consolas"/>
                <w:color w:val="222222"/>
                <w:sz w:val="17"/>
              </w:rPr>
              <w:br/>
              <w:t xml:space="preserve">            if (ticket == null)</w:t>
            </w:r>
            <w:r>
              <w:rPr>
                <w:rFonts w:ascii="Consolas" w:hAnsi="Consolas"/>
                <w:color w:val="222222"/>
                <w:sz w:val="17"/>
              </w:rPr>
              <w:br/>
              <w:t xml:space="preserve">            {</w:t>
            </w:r>
            <w:r>
              <w:rPr>
                <w:rFonts w:ascii="Consolas" w:hAnsi="Consolas"/>
                <w:color w:val="222222"/>
                <w:sz w:val="17"/>
              </w:rPr>
              <w:br/>
              <w:t xml:space="preserve">                return NotFound();</w:t>
            </w:r>
            <w:r>
              <w:rPr>
                <w:rFonts w:ascii="Consolas" w:hAnsi="Consolas"/>
                <w:color w:val="222222"/>
                <w:sz w:val="17"/>
              </w:rPr>
              <w:br/>
            </w:r>
            <w:r>
              <w:rPr>
                <w:rFonts w:ascii="Consolas" w:hAnsi="Consolas"/>
                <w:color w:val="222222"/>
                <w:sz w:val="17"/>
              </w:rPr>
              <w:lastRenderedPageBreak/>
              <w:t xml:space="preserve">            }</w:t>
            </w:r>
            <w:r>
              <w:rPr>
                <w:rFonts w:ascii="Consolas" w:hAnsi="Consolas"/>
                <w:color w:val="222222"/>
                <w:sz w:val="17"/>
              </w:rPr>
              <w:br/>
              <w:t xml:space="preserve">            return View(ticket);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/Ticket/Create</w:t>
            </w:r>
            <w:r>
              <w:rPr>
                <w:rFonts w:ascii="Consolas" w:hAnsi="Consolas"/>
                <w:color w:val="222222"/>
                <w:sz w:val="17"/>
              </w:rPr>
              <w:br/>
              <w:t xml:space="preserve">        public IActionResult Create()</w:t>
            </w:r>
            <w:r>
              <w:rPr>
                <w:rFonts w:ascii="Consolas" w:hAnsi="Consolas"/>
                <w:color w:val="222222"/>
                <w:sz w:val="17"/>
              </w:rPr>
              <w:br/>
              <w:t xml:space="preserve">        {</w:t>
            </w:r>
            <w:r>
              <w:rPr>
                <w:rFonts w:ascii="Consolas" w:hAnsi="Consolas"/>
                <w:color w:val="222222"/>
                <w:sz w:val="17"/>
              </w:rPr>
              <w:br/>
              <w:t xml:space="preserve">            var ticket = new Ticket</w:t>
            </w:r>
            <w:r>
              <w:rPr>
                <w:rFonts w:ascii="Consolas" w:hAnsi="Consolas"/>
                <w:color w:val="222222"/>
                <w:sz w:val="17"/>
              </w:rPr>
              <w:br/>
              <w:t xml:space="preserve">            {</w:t>
            </w:r>
            <w:r>
              <w:rPr>
                <w:rFonts w:ascii="Consolas" w:hAnsi="Consolas"/>
                <w:color w:val="222222"/>
                <w:sz w:val="17"/>
              </w:rPr>
              <w:br/>
              <w:t xml:space="preserve">                Status = "Open" // Status is hardcoded to Open as per requirement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return View(ticket);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POST: /Ticket/Create</w:t>
            </w:r>
            <w:r>
              <w:rPr>
                <w:rFonts w:ascii="Consolas" w:hAnsi="Consolas"/>
                <w:color w:val="222222"/>
                <w:sz w:val="17"/>
              </w:rPr>
              <w:br/>
              <w:t xml:space="preserve">        [HttpPost]</w:t>
            </w:r>
            <w:r>
              <w:rPr>
                <w:rFonts w:ascii="Consolas" w:hAnsi="Consolas"/>
                <w:color w:val="222222"/>
                <w:sz w:val="17"/>
              </w:rPr>
              <w:br/>
              <w:t xml:space="preserve">        [ValidateAntiForgeryToken]</w:t>
            </w:r>
            <w:r>
              <w:rPr>
                <w:rFonts w:ascii="Consolas" w:hAnsi="Consolas"/>
                <w:color w:val="222222"/>
                <w:sz w:val="17"/>
              </w:rPr>
              <w:br/>
              <w:t xml:space="preserve">        public async Task&lt;IActionResult&gt; Create(Ticket ticket)</w:t>
            </w:r>
            <w:r>
              <w:rPr>
                <w:rFonts w:ascii="Consolas" w:hAnsi="Consolas"/>
                <w:color w:val="222222"/>
                <w:sz w:val="17"/>
              </w:rPr>
              <w:br/>
              <w:t xml:space="preserve">        {</w:t>
            </w:r>
            <w:r>
              <w:rPr>
                <w:rFonts w:ascii="Consolas" w:hAnsi="Consolas"/>
                <w:color w:val="222222"/>
                <w:sz w:val="17"/>
              </w:rPr>
              <w:br/>
              <w:t xml:space="preserve">            // Enforce status to Open</w:t>
            </w:r>
            <w:r>
              <w:rPr>
                <w:rFonts w:ascii="Consolas" w:hAnsi="Consolas"/>
                <w:color w:val="222222"/>
                <w:sz w:val="17"/>
              </w:rPr>
              <w:br/>
              <w:t xml:space="preserve">            ticket.Status = "Open";</w:t>
            </w:r>
            <w:r>
              <w:rPr>
                <w:rFonts w:ascii="Consolas" w:hAnsi="Consolas"/>
                <w:color w:val="222222"/>
                <w:sz w:val="17"/>
              </w:rPr>
              <w:br/>
            </w:r>
            <w:r>
              <w:rPr>
                <w:rFonts w:ascii="Consolas" w:hAnsi="Consolas"/>
                <w:color w:val="222222"/>
                <w:sz w:val="17"/>
              </w:rPr>
              <w:br/>
              <w:t xml:space="preserve">            if (ModelState.IsValid)</w:t>
            </w:r>
            <w:r>
              <w:rPr>
                <w:rFonts w:ascii="Consolas" w:hAnsi="Consolas"/>
                <w:color w:val="222222"/>
                <w:sz w:val="17"/>
              </w:rPr>
              <w:br/>
              <w:t xml:space="preserve">            {</w:t>
            </w:r>
            <w:r>
              <w:rPr>
                <w:rFonts w:ascii="Consolas" w:hAnsi="Consolas"/>
                <w:color w:val="222222"/>
                <w:sz w:val="17"/>
              </w:rPr>
              <w:br/>
              <w:t xml:space="preserve">                var success = await _ticketService.CreateTicketAsync(ticket);</w:t>
            </w:r>
            <w:r>
              <w:rPr>
                <w:rFonts w:ascii="Consolas" w:hAnsi="Consolas"/>
                <w:color w:val="222222"/>
                <w:sz w:val="17"/>
              </w:rPr>
              <w:br/>
              <w:t xml:space="preserve">                if (success)</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TempData["SuccessMessage"] = "Ticket raised successfully!";</w:t>
            </w:r>
            <w:r>
              <w:rPr>
                <w:rFonts w:ascii="Consolas" w:hAnsi="Consolas"/>
                <w:color w:val="222222"/>
                <w:sz w:val="17"/>
              </w:rPr>
              <w:br/>
              <w:t xml:space="preserve">                    return RedirectToAction(nameof(Index));</w:t>
            </w:r>
            <w:r>
              <w:rPr>
                <w:rFonts w:ascii="Consolas" w:hAnsi="Consolas"/>
                <w:color w:val="222222"/>
                <w:sz w:val="17"/>
              </w:rPr>
              <w:br/>
              <w:t xml:space="preserve">                }</w:t>
            </w:r>
            <w:r>
              <w:rPr>
                <w:rFonts w:ascii="Consolas" w:hAnsi="Consolas"/>
                <w:color w:val="222222"/>
                <w:sz w:val="17"/>
              </w:rPr>
              <w:br/>
              <w:t xml:space="preserve">                ModelState.AddModelError("", "Unable to create ticket. Please check Web API connection.");</w:t>
            </w:r>
            <w:r>
              <w:rPr>
                <w:rFonts w:ascii="Consolas" w:hAnsi="Consolas"/>
                <w:color w:val="222222"/>
                <w:sz w:val="17"/>
              </w:rPr>
              <w:br/>
              <w:t xml:space="preserve">            }</w:t>
            </w:r>
            <w:r>
              <w:rPr>
                <w:rFonts w:ascii="Consolas" w:hAnsi="Consolas"/>
                <w:color w:val="222222"/>
                <w:sz w:val="17"/>
              </w:rPr>
              <w:br/>
              <w:t xml:space="preserve">            return View(ticket);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/Ticket/Edit/5</w:t>
            </w:r>
            <w:r>
              <w:rPr>
                <w:rFonts w:ascii="Consolas" w:hAnsi="Consolas"/>
                <w:color w:val="222222"/>
                <w:sz w:val="17"/>
              </w:rPr>
              <w:br/>
              <w:t xml:space="preserve">        public async Task&lt;IActionResult&gt; Edit(int id)</w:t>
            </w:r>
            <w:r>
              <w:rPr>
                <w:rFonts w:ascii="Consolas" w:hAnsi="Consolas"/>
                <w:color w:val="222222"/>
                <w:sz w:val="17"/>
              </w:rPr>
              <w:br/>
              <w:t xml:space="preserve">        {</w:t>
            </w:r>
            <w:r>
              <w:rPr>
                <w:rFonts w:ascii="Consolas" w:hAnsi="Consolas"/>
                <w:color w:val="222222"/>
                <w:sz w:val="17"/>
              </w:rPr>
              <w:br/>
              <w:t xml:space="preserve">            var ticket = await _ticketService.GetTicketByIdAsync(id);</w:t>
            </w:r>
            <w:r>
              <w:rPr>
                <w:rFonts w:ascii="Consolas" w:hAnsi="Consolas"/>
                <w:color w:val="222222"/>
                <w:sz w:val="17"/>
              </w:rPr>
              <w:br/>
            </w:r>
            <w:r>
              <w:rPr>
                <w:rFonts w:ascii="Consolas" w:hAnsi="Consolas"/>
                <w:color w:val="222222"/>
                <w:sz w:val="17"/>
              </w:rPr>
              <w:t xml:space="preserve">            if (ticket == null)</w:t>
            </w:r>
            <w:r>
              <w:rPr>
                <w:rFonts w:ascii="Consolas" w:hAnsi="Consolas"/>
                <w:color w:val="222222"/>
                <w:sz w:val="17"/>
              </w:rPr>
              <w:br/>
              <w:t xml:space="preserve">            {</w:t>
            </w:r>
            <w:r>
              <w:rPr>
                <w:rFonts w:ascii="Consolas" w:hAnsi="Consolas"/>
                <w:color w:val="222222"/>
                <w:sz w:val="17"/>
              </w:rPr>
              <w:br/>
              <w:t xml:space="preserve">                return NotFound();</w:t>
            </w:r>
            <w:r>
              <w:rPr>
                <w:rFonts w:ascii="Consolas" w:hAnsi="Consolas"/>
                <w:color w:val="222222"/>
                <w:sz w:val="17"/>
              </w:rPr>
              <w:br/>
              <w:t xml:space="preserve">            }</w:t>
            </w:r>
            <w:r>
              <w:rPr>
                <w:rFonts w:ascii="Consolas" w:hAnsi="Consolas"/>
                <w:color w:val="222222"/>
                <w:sz w:val="17"/>
              </w:rPr>
              <w:br/>
              <w:t xml:space="preserve">            return View(ticket);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POST: /Ticket/Edit/5</w:t>
            </w:r>
            <w:r>
              <w:rPr>
                <w:rFonts w:ascii="Consolas" w:hAnsi="Consolas"/>
                <w:color w:val="222222"/>
                <w:sz w:val="17"/>
              </w:rPr>
              <w:br/>
              <w:t xml:space="preserve">        [HttpPost]</w:t>
            </w:r>
            <w:r>
              <w:rPr>
                <w:rFonts w:ascii="Consolas" w:hAnsi="Consolas"/>
                <w:color w:val="222222"/>
                <w:sz w:val="17"/>
              </w:rPr>
              <w:br/>
              <w:t xml:space="preserve">        [ValidateAntiForgeryToken]</w:t>
            </w:r>
            <w:r>
              <w:rPr>
                <w:rFonts w:ascii="Consolas" w:hAnsi="Consolas"/>
                <w:color w:val="222222"/>
                <w:sz w:val="17"/>
              </w:rPr>
              <w:br/>
              <w:t xml:space="preserve">        public async Task&lt;IActionResult&gt; Edit(int id, Ticket ticket)</w:t>
            </w:r>
            <w:r>
              <w:rPr>
                <w:rFonts w:ascii="Consolas" w:hAnsi="Consolas"/>
                <w:color w:val="222222"/>
                <w:sz w:val="17"/>
              </w:rPr>
              <w:br/>
              <w:t xml:space="preserve">        {</w:t>
            </w:r>
            <w:r>
              <w:rPr>
                <w:rFonts w:ascii="Consolas" w:hAnsi="Consolas"/>
                <w:color w:val="222222"/>
                <w:sz w:val="17"/>
              </w:rPr>
              <w:br/>
              <w:t xml:space="preserve">            if (id != ticket.Id)</w:t>
            </w:r>
            <w:r>
              <w:rPr>
                <w:rFonts w:ascii="Consolas" w:hAnsi="Consolas"/>
                <w:color w:val="222222"/>
                <w:sz w:val="17"/>
              </w:rPr>
              <w:br/>
              <w:t xml:space="preserve">            {</w:t>
            </w:r>
            <w:r>
              <w:rPr>
                <w:rFonts w:ascii="Consolas" w:hAnsi="Consolas"/>
                <w:color w:val="222222"/>
                <w:sz w:val="17"/>
              </w:rPr>
              <w:br/>
              <w:t xml:space="preserve">                return BadRequest();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if (ModelState.IsValid)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lastRenderedPageBreak/>
              <w:t xml:space="preserve">                var success = await _ticketService.UpdateTicketAsync(ticket);</w:t>
            </w:r>
            <w:r>
              <w:rPr>
                <w:rFonts w:ascii="Consolas" w:hAnsi="Consolas"/>
                <w:color w:val="222222"/>
                <w:sz w:val="17"/>
              </w:rPr>
              <w:br/>
              <w:t xml:space="preserve">                if (success)</w:t>
            </w:r>
            <w:r>
              <w:rPr>
                <w:rFonts w:ascii="Consolas" w:hAnsi="Consolas"/>
                <w:color w:val="222222"/>
                <w:sz w:val="17"/>
              </w:rPr>
              <w:br/>
              <w:t xml:space="preserve">                {</w:t>
            </w:r>
            <w:r>
              <w:rPr>
                <w:rFonts w:ascii="Consolas" w:hAnsi="Consolas"/>
                <w:color w:val="222222"/>
                <w:sz w:val="17"/>
              </w:rPr>
              <w:br/>
              <w:t xml:space="preserve">                    TempData["SuccessMessage"] = "Ticket updated successfully!";</w:t>
            </w:r>
            <w:r>
              <w:rPr>
                <w:rFonts w:ascii="Consolas" w:hAnsi="Consolas"/>
                <w:color w:val="222222"/>
                <w:sz w:val="17"/>
              </w:rPr>
              <w:br/>
              <w:t xml:space="preserve">                    return RedirectToAction(nameof(Index));</w:t>
            </w:r>
            <w:r>
              <w:rPr>
                <w:rFonts w:ascii="Consolas" w:hAnsi="Consolas"/>
                <w:color w:val="222222"/>
                <w:sz w:val="17"/>
              </w:rPr>
              <w:br/>
              <w:t xml:space="preserve">                }</w:t>
            </w:r>
            <w:r>
              <w:rPr>
                <w:rFonts w:ascii="Consolas" w:hAnsi="Consolas"/>
                <w:color w:val="222222"/>
                <w:sz w:val="17"/>
              </w:rPr>
              <w:br/>
              <w:t xml:space="preserve">                ModelState.AddModelError("", "Unable to update ticket. Please check Web API connection.");</w:t>
            </w:r>
            <w:r>
              <w:rPr>
                <w:rFonts w:ascii="Consolas" w:hAnsi="Consolas"/>
                <w:color w:val="222222"/>
                <w:sz w:val="17"/>
              </w:rPr>
              <w:br/>
              <w:t xml:space="preserve">            }</w:t>
            </w:r>
            <w:r>
              <w:rPr>
                <w:rFonts w:ascii="Consolas" w:hAnsi="Consolas"/>
                <w:color w:val="222222"/>
                <w:sz w:val="17"/>
              </w:rPr>
              <w:br/>
              <w:t xml:space="preserve">            return View(ticket);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GET: /Ticket/Delete/5</w:t>
            </w:r>
            <w:r>
              <w:rPr>
                <w:rFonts w:ascii="Consolas" w:hAnsi="Consolas"/>
                <w:color w:val="222222"/>
                <w:sz w:val="17"/>
              </w:rPr>
              <w:br/>
            </w:r>
            <w:r>
              <w:rPr>
                <w:rFonts w:ascii="Consolas" w:hAnsi="Consolas"/>
                <w:color w:val="222222"/>
                <w:sz w:val="17"/>
              </w:rPr>
              <w:t xml:space="preserve">        public async Task&lt;IActionResult&gt; Delete(int id)</w:t>
            </w:r>
            <w:r>
              <w:rPr>
                <w:rFonts w:ascii="Consolas" w:hAnsi="Consolas"/>
                <w:color w:val="222222"/>
                <w:sz w:val="17"/>
              </w:rPr>
              <w:br/>
              <w:t xml:space="preserve">        {</w:t>
            </w:r>
            <w:r>
              <w:rPr>
                <w:rFonts w:ascii="Consolas" w:hAnsi="Consolas"/>
                <w:color w:val="222222"/>
                <w:sz w:val="17"/>
              </w:rPr>
              <w:br/>
              <w:t xml:space="preserve">            var ticket = await _ticketService.GetTicketByIdAsync(id);</w:t>
            </w:r>
            <w:r>
              <w:rPr>
                <w:rFonts w:ascii="Consolas" w:hAnsi="Consolas"/>
                <w:color w:val="222222"/>
                <w:sz w:val="17"/>
              </w:rPr>
              <w:br/>
              <w:t xml:space="preserve">            if (ticket == null)</w:t>
            </w:r>
            <w:r>
              <w:rPr>
                <w:rFonts w:ascii="Consolas" w:hAnsi="Consolas"/>
                <w:color w:val="222222"/>
                <w:sz w:val="17"/>
              </w:rPr>
              <w:br/>
              <w:t xml:space="preserve">            {</w:t>
            </w:r>
            <w:r>
              <w:rPr>
                <w:rFonts w:ascii="Consolas" w:hAnsi="Consolas"/>
                <w:color w:val="222222"/>
                <w:sz w:val="17"/>
              </w:rPr>
              <w:br/>
              <w:t xml:space="preserve">                return NotFound();</w:t>
            </w:r>
            <w:r>
              <w:rPr>
                <w:rFonts w:ascii="Consolas" w:hAnsi="Consolas"/>
                <w:color w:val="222222"/>
                <w:sz w:val="17"/>
              </w:rPr>
              <w:br/>
              <w:t xml:space="preserve">            }</w:t>
            </w:r>
            <w:r>
              <w:rPr>
                <w:rFonts w:ascii="Consolas" w:hAnsi="Consolas"/>
                <w:color w:val="222222"/>
                <w:sz w:val="17"/>
              </w:rPr>
              <w:br/>
              <w:t xml:space="preserve">            return View(ticket);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POST: /Ticket/DeleteConfirmed/5</w:t>
            </w:r>
            <w:r>
              <w:rPr>
                <w:rFonts w:ascii="Consolas" w:hAnsi="Consolas"/>
                <w:color w:val="222222"/>
                <w:sz w:val="17"/>
              </w:rPr>
              <w:br/>
              <w:t xml:space="preserve">        [HttpPost, ActionName("DeleteConfirmed")]</w:t>
            </w:r>
            <w:r>
              <w:rPr>
                <w:rFonts w:ascii="Consolas" w:hAnsi="Consolas"/>
                <w:color w:val="222222"/>
                <w:sz w:val="17"/>
              </w:rPr>
              <w:br/>
              <w:t xml:space="preserve">        [ValidateAntiForgeryToken]</w:t>
            </w:r>
            <w:r>
              <w:rPr>
                <w:rFonts w:ascii="Consolas" w:hAnsi="Consolas"/>
                <w:color w:val="222222"/>
                <w:sz w:val="17"/>
              </w:rPr>
              <w:br/>
              <w:t xml:space="preserve">        public async Task&lt;IActionResult&gt; DeleteConfirmed(int id)</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var success = await _ticketService.DeleteTicketAsync(id);</w:t>
            </w:r>
            <w:r>
              <w:rPr>
                <w:rFonts w:ascii="Consolas" w:hAnsi="Consolas"/>
                <w:color w:val="222222"/>
                <w:sz w:val="17"/>
              </w:rPr>
              <w:br/>
              <w:t xml:space="preserve">            if (success)</w:t>
            </w:r>
            <w:r>
              <w:rPr>
                <w:rFonts w:ascii="Consolas" w:hAnsi="Consolas"/>
                <w:color w:val="222222"/>
                <w:sz w:val="17"/>
              </w:rPr>
              <w:br/>
              <w:t xml:space="preserve">            {</w:t>
            </w:r>
            <w:r>
              <w:rPr>
                <w:rFonts w:ascii="Consolas" w:hAnsi="Consolas"/>
                <w:color w:val="222222"/>
                <w:sz w:val="17"/>
              </w:rPr>
              <w:br/>
              <w:t xml:space="preserve">                TempData["SuccessMessage"] = "Ticket deleted successfully!";</w:t>
            </w:r>
            <w:r>
              <w:rPr>
                <w:rFonts w:ascii="Consolas" w:hAnsi="Consolas"/>
                <w:color w:val="222222"/>
                <w:sz w:val="17"/>
              </w:rPr>
              <w:br/>
              <w:t xml:space="preserve">            }</w:t>
            </w:r>
            <w:r>
              <w:rPr>
                <w:rFonts w:ascii="Consolas" w:hAnsi="Consolas"/>
                <w:color w:val="222222"/>
                <w:sz w:val="17"/>
              </w:rPr>
              <w:br/>
              <w:t xml:space="preserve">            else</w:t>
            </w:r>
            <w:r>
              <w:rPr>
                <w:rFonts w:ascii="Consolas" w:hAnsi="Consolas"/>
                <w:color w:val="222222"/>
                <w:sz w:val="17"/>
              </w:rPr>
              <w:br/>
              <w:t xml:space="preserve">            {</w:t>
            </w:r>
            <w:r>
              <w:rPr>
                <w:rFonts w:ascii="Consolas" w:hAnsi="Consolas"/>
                <w:color w:val="222222"/>
                <w:sz w:val="17"/>
              </w:rPr>
              <w:br/>
              <w:t xml:space="preserve">                TempData["ErrorMessage"] = "Failed to delete ticket.";</w:t>
            </w:r>
            <w:r>
              <w:rPr>
                <w:rFonts w:ascii="Consolas" w:hAnsi="Consolas"/>
                <w:color w:val="222222"/>
                <w:sz w:val="17"/>
              </w:rPr>
              <w:br/>
              <w:t xml:space="preserve">            }</w:t>
            </w:r>
            <w:r>
              <w:rPr>
                <w:rFonts w:ascii="Consolas" w:hAnsi="Consolas"/>
                <w:color w:val="222222"/>
                <w:sz w:val="17"/>
              </w:rPr>
              <w:br/>
              <w:t xml:space="preserve">            return RedirectToAction(nameof(Index));</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14:paraId="6D491FE0" w14:textId="77777777" w:rsidR="00B915AA" w:rsidRDefault="00B915AA">
      <w:pPr>
        <w:spacing w:after="80"/>
      </w:pPr>
    </w:p>
    <w:p w14:paraId="2958D148"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HelpDesk.Mvc/Views/Shared/_Layout.cshtml</w:t>
      </w:r>
    </w:p>
    <w:tbl>
      <w:tblPr>
        <w:tblW w:w="0" w:type="auto"/>
        <w:jc w:val="center"/>
        <w:tblLook w:val="04A0" w:firstRow="1" w:lastRow="0" w:firstColumn="1" w:lastColumn="0" w:noHBand="0" w:noVBand="1"/>
      </w:tblPr>
      <w:tblGrid>
        <w:gridCol w:w="9792"/>
      </w:tblGrid>
      <w:tr w:rsidR="00B915AA" w14:paraId="6BD965C2"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4F618934" w14:textId="77777777" w:rsidR="00B915AA" w:rsidRDefault="00545F94">
            <w:pPr>
              <w:spacing w:before="80" w:after="80"/>
            </w:pPr>
            <w:r>
              <w:rPr>
                <w:rFonts w:ascii="Consolas" w:hAnsi="Consolas"/>
                <w:color w:val="222222"/>
                <w:sz w:val="17"/>
              </w:rPr>
              <w:t>&lt;!DOCTYPE html&gt;</w:t>
            </w:r>
            <w:r>
              <w:rPr>
                <w:rFonts w:ascii="Consolas" w:hAnsi="Consolas"/>
                <w:color w:val="222222"/>
                <w:sz w:val="17"/>
              </w:rPr>
              <w:br/>
              <w:t>&lt;html lang="en"&gt;</w:t>
            </w:r>
            <w:r>
              <w:rPr>
                <w:rFonts w:ascii="Consolas" w:hAnsi="Consolas"/>
                <w:color w:val="222222"/>
                <w:sz w:val="17"/>
              </w:rPr>
              <w:br/>
              <w:t>&lt;head&gt;</w:t>
            </w:r>
            <w:r>
              <w:rPr>
                <w:rFonts w:ascii="Consolas" w:hAnsi="Consolas"/>
                <w:color w:val="222222"/>
                <w:sz w:val="17"/>
              </w:rPr>
              <w:br/>
              <w:t xml:space="preserve">    &lt;meta charset="utf-8" /&gt;</w:t>
            </w:r>
            <w:r>
              <w:rPr>
                <w:rFonts w:ascii="Consolas" w:hAnsi="Consolas"/>
                <w:color w:val="222222"/>
                <w:sz w:val="17"/>
              </w:rPr>
              <w:br/>
            </w:r>
            <w:r>
              <w:rPr>
                <w:rFonts w:ascii="Consolas" w:hAnsi="Consolas"/>
                <w:color w:val="222222"/>
                <w:sz w:val="17"/>
              </w:rPr>
              <w:t xml:space="preserve">    &lt;meta name="viewport" content="width=device-width, initial-scale=1.0" /&gt;</w:t>
            </w:r>
            <w:r>
              <w:rPr>
                <w:rFonts w:ascii="Consolas" w:hAnsi="Consolas"/>
                <w:color w:val="222222"/>
                <w:sz w:val="17"/>
              </w:rPr>
              <w:br/>
              <w:t xml:space="preserve">    &lt;title&gt;@ViewData["Title"] - Help Desk Ticket Management System&lt;/title&gt;</w:t>
            </w:r>
            <w:r>
              <w:rPr>
                <w:rFonts w:ascii="Consolas" w:hAnsi="Consolas"/>
                <w:color w:val="222222"/>
                <w:sz w:val="17"/>
              </w:rPr>
              <w:br/>
              <w:t xml:space="preserve">    &lt;link rel="stylesheet" href="https://cdn.jsdelivr.net/npm/bootstrap@5.3.2/dist/css/bootstrap.min.css" /&gt;</w:t>
            </w:r>
            <w:r>
              <w:rPr>
                <w:rFonts w:ascii="Consolas" w:hAnsi="Consolas"/>
                <w:color w:val="222222"/>
                <w:sz w:val="17"/>
              </w:rPr>
              <w:br/>
              <w:t xml:space="preserve">    &lt;link rel="stylesheet" href="https://cdn.jsdelivr.net/npm/bootstrap-icons@1.11.1/font/bootstrap-icons.css" /&gt;</w:t>
            </w:r>
            <w:r>
              <w:rPr>
                <w:rFonts w:ascii="Consolas" w:hAnsi="Consolas"/>
                <w:color w:val="222222"/>
                <w:sz w:val="17"/>
              </w:rPr>
              <w:br/>
              <w:t xml:space="preserve">    &lt;style&gt;</w:t>
            </w:r>
            <w:r>
              <w:rPr>
                <w:rFonts w:ascii="Consolas" w:hAnsi="Consolas"/>
                <w:color w:val="222222"/>
                <w:sz w:val="17"/>
              </w:rPr>
              <w:br/>
              <w:t xml:space="preserve">        /* Strict Monochrome &amp; Single Regular Font Rule */</w:t>
            </w:r>
            <w:r>
              <w:rPr>
                <w:rFonts w:ascii="Consolas" w:hAnsi="Consolas"/>
                <w:color w:val="222222"/>
                <w:sz w:val="17"/>
              </w:rPr>
              <w:br/>
              <w:t xml:space="preserve">        * {</w:t>
            </w:r>
            <w:r>
              <w:rPr>
                <w:rFonts w:ascii="Consolas" w:hAnsi="Consolas"/>
                <w:color w:val="222222"/>
                <w:sz w:val="17"/>
              </w:rPr>
              <w:br/>
            </w:r>
            <w:r>
              <w:rPr>
                <w:rFonts w:ascii="Consolas" w:hAnsi="Consolas"/>
                <w:color w:val="222222"/>
                <w:sz w:val="17"/>
              </w:rPr>
              <w:lastRenderedPageBreak/>
              <w:t xml:space="preserve">            border-radius: 0 !important;</w:t>
            </w:r>
            <w:r>
              <w:rPr>
                <w:rFonts w:ascii="Consolas" w:hAnsi="Consolas"/>
                <w:color w:val="222222"/>
                <w:sz w:val="17"/>
              </w:rPr>
              <w:br/>
            </w:r>
            <w:r>
              <w:rPr>
                <w:rFonts w:ascii="Consolas" w:hAnsi="Consolas"/>
                <w:color w:val="222222"/>
                <w:sz w:val="17"/>
              </w:rPr>
              <w:t xml:space="preserve">            font-family: sans-serif !important;</w:t>
            </w:r>
            <w:r>
              <w:rPr>
                <w:rFonts w:ascii="Consolas" w:hAnsi="Consolas"/>
                <w:color w:val="222222"/>
                <w:sz w:val="17"/>
              </w:rPr>
              <w:br/>
              <w:t xml:space="preserve">            font-weight: 400 !important;</w:t>
            </w:r>
            <w:r>
              <w:rPr>
                <w:rFonts w:ascii="Consolas" w:hAnsi="Consolas"/>
                <w:color w:val="222222"/>
                <w:sz w:val="17"/>
              </w:rPr>
              <w:br/>
              <w:t xml:space="preserve">            font-style: normal !important;</w:t>
            </w:r>
            <w:r>
              <w:rPr>
                <w:rFonts w:ascii="Consolas" w:hAnsi="Consolas"/>
                <w:color w:val="222222"/>
                <w:sz w:val="17"/>
              </w:rPr>
              <w:br/>
              <w:t xml:space="preserve">            color: #000000 !important;</w:t>
            </w:r>
            <w:r>
              <w:rPr>
                <w:rFonts w:ascii="Consolas" w:hAnsi="Consolas"/>
                <w:color w:val="222222"/>
                <w:sz w:val="17"/>
              </w:rPr>
              <w:br/>
              <w:t xml:space="preserve">            box-shadow: none !important;</w:t>
            </w:r>
            <w:r>
              <w:rPr>
                <w:rFonts w:ascii="Consolas" w:hAnsi="Consolas"/>
                <w:color w:val="222222"/>
                <w:sz w:val="17"/>
              </w:rPr>
              <w:br/>
              <w:t xml:space="preserve">            text-shadow: none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body {</w:t>
            </w:r>
            <w:r>
              <w:rPr>
                <w:rFonts w:ascii="Consolas" w:hAnsi="Consolas"/>
                <w:color w:val="222222"/>
                <w:sz w:val="17"/>
              </w:rPr>
              <w:br/>
              <w:t xml:space="preserve">            background-color: #ffffff !important;</w:t>
            </w:r>
            <w:r>
              <w:rPr>
                <w:rFonts w:ascii="Consolas" w:hAnsi="Consolas"/>
                <w:color w:val="222222"/>
                <w:sz w:val="17"/>
              </w:rPr>
              <w:br/>
              <w:t xml:space="preserve">            color: #000000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Navbar */</w:t>
            </w:r>
            <w:r>
              <w:rPr>
                <w:rFonts w:ascii="Consolas" w:hAnsi="Consolas"/>
                <w:color w:val="222222"/>
                <w:sz w:val="17"/>
              </w:rPr>
              <w:br/>
              <w:t xml:space="preserve">        .navbar-custom {</w:t>
            </w:r>
            <w:r>
              <w:rPr>
                <w:rFonts w:ascii="Consolas" w:hAnsi="Consolas"/>
                <w:color w:val="222222"/>
                <w:sz w:val="17"/>
              </w:rPr>
              <w:br/>
              <w:t xml:space="preserve">            background-color: #ffffff !important;</w:t>
            </w:r>
            <w:r>
              <w:rPr>
                <w:rFonts w:ascii="Consolas" w:hAnsi="Consolas"/>
                <w:color w:val="222222"/>
                <w:sz w:val="17"/>
              </w:rPr>
              <w:br/>
            </w:r>
            <w:r>
              <w:rPr>
                <w:rFonts w:ascii="Consolas" w:hAnsi="Consolas"/>
                <w:color w:val="222222"/>
                <w:sz w:val="17"/>
              </w:rPr>
              <w:t xml:space="preserve">            border-bottom: 1px solid #000000 !important;</w:t>
            </w:r>
            <w:r>
              <w:rPr>
                <w:rFonts w:ascii="Consolas" w:hAnsi="Consolas"/>
                <w:color w:val="222222"/>
                <w:sz w:val="17"/>
              </w:rPr>
              <w:br/>
              <w:t xml:space="preserve">            padding-top: 0.75rem;</w:t>
            </w:r>
            <w:r>
              <w:rPr>
                <w:rFonts w:ascii="Consolas" w:hAnsi="Consolas"/>
                <w:color w:val="222222"/>
                <w:sz w:val="17"/>
              </w:rPr>
              <w:br/>
              <w:t xml:space="preserve">            padding-bottom: 0.75rem;</w:t>
            </w:r>
            <w:r>
              <w:rPr>
                <w:rFonts w:ascii="Consolas" w:hAnsi="Consolas"/>
                <w:color w:val="222222"/>
                <w:sz w:val="17"/>
              </w:rPr>
              <w:br/>
              <w:t xml:space="preserve">        }</w:t>
            </w:r>
            <w:r>
              <w:rPr>
                <w:rFonts w:ascii="Consolas" w:hAnsi="Consolas"/>
                <w:color w:val="222222"/>
                <w:sz w:val="17"/>
              </w:rPr>
              <w:br/>
              <w:t xml:space="preserve">        .navbar-brand {</w:t>
            </w:r>
            <w:r>
              <w:rPr>
                <w:rFonts w:ascii="Consolas" w:hAnsi="Consolas"/>
                <w:color w:val="222222"/>
                <w:sz w:val="17"/>
              </w:rPr>
              <w:br/>
              <w:t xml:space="preserve">            color: #000000 !important;</w:t>
            </w:r>
            <w:r>
              <w:rPr>
                <w:rFonts w:ascii="Consolas" w:hAnsi="Consolas"/>
                <w:color w:val="222222"/>
                <w:sz w:val="17"/>
              </w:rPr>
              <w:br/>
              <w:t xml:space="preserve">            font-size: 1.2rem;</w:t>
            </w:r>
            <w:r>
              <w:rPr>
                <w:rFonts w:ascii="Consolas" w:hAnsi="Consolas"/>
                <w:color w:val="222222"/>
                <w:sz w:val="17"/>
              </w:rPr>
              <w:br/>
              <w:t xml:space="preserve">            text-decoration: none;</w:t>
            </w:r>
            <w:r>
              <w:rPr>
                <w:rFonts w:ascii="Consolas" w:hAnsi="Consolas"/>
                <w:color w:val="222222"/>
                <w:sz w:val="17"/>
              </w:rPr>
              <w:br/>
              <w:t xml:space="preserve">        }</w:t>
            </w:r>
            <w:r>
              <w:rPr>
                <w:rFonts w:ascii="Consolas" w:hAnsi="Consolas"/>
                <w:color w:val="222222"/>
                <w:sz w:val="17"/>
              </w:rPr>
              <w:br/>
              <w:t xml:space="preserve">        .nav-link {</w:t>
            </w:r>
            <w:r>
              <w:rPr>
                <w:rFonts w:ascii="Consolas" w:hAnsi="Consolas"/>
                <w:color w:val="222222"/>
                <w:sz w:val="17"/>
              </w:rPr>
              <w:br/>
              <w:t xml:space="preserve">            color: #000000 !important;</w:t>
            </w:r>
            <w:r>
              <w:rPr>
                <w:rFonts w:ascii="Consolas" w:hAnsi="Consolas"/>
                <w:color w:val="222222"/>
                <w:sz w:val="17"/>
              </w:rPr>
              <w:br/>
              <w:t xml:space="preserve">            padding: 0.4rem 0.8rem !important;</w:t>
            </w:r>
            <w:r>
              <w:rPr>
                <w:rFonts w:ascii="Consolas" w:hAnsi="Consolas"/>
                <w:color w:val="222222"/>
                <w:sz w:val="17"/>
              </w:rPr>
              <w:br/>
              <w:t xml:space="preserve">            border: 1px solid #000000 !important;</w:t>
            </w:r>
            <w:r>
              <w:rPr>
                <w:rFonts w:ascii="Consolas" w:hAnsi="Consolas"/>
                <w:color w:val="222222"/>
                <w:sz w:val="17"/>
              </w:rPr>
              <w:br/>
              <w:t xml:space="preserve">            margin-right: 0.4rem;</w:t>
            </w:r>
            <w:r>
              <w:rPr>
                <w:rFonts w:ascii="Consolas" w:hAnsi="Consolas"/>
                <w:color w:val="222222"/>
                <w:sz w:val="17"/>
              </w:rPr>
              <w:br/>
              <w:t xml:space="preserve">            text-decoration: none;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.nav-link:hover {</w:t>
            </w:r>
            <w:r>
              <w:rPr>
                <w:rFonts w:ascii="Consolas" w:hAnsi="Consolas"/>
                <w:color w:val="222222"/>
                <w:sz w:val="17"/>
              </w:rPr>
              <w:br/>
              <w:t xml:space="preserve">            background-color: #000000 !important;</w:t>
            </w:r>
            <w:r>
              <w:rPr>
                <w:rFonts w:ascii="Consolas" w:hAnsi="Consolas"/>
                <w:color w:val="222222"/>
                <w:sz w:val="17"/>
              </w:rPr>
              <w:br/>
              <w:t xml:space="preserve">            color: #ffffff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Cards &amp; Metric Boxes */</w:t>
            </w:r>
            <w:r>
              <w:rPr>
                <w:rFonts w:ascii="Consolas" w:hAnsi="Consolas"/>
                <w:color w:val="222222"/>
                <w:sz w:val="17"/>
              </w:rPr>
              <w:br/>
              <w:t xml:space="preserve">        .card, .main-card, .metric-card {</w:t>
            </w:r>
            <w:r>
              <w:rPr>
                <w:rFonts w:ascii="Consolas" w:hAnsi="Consolas"/>
                <w:color w:val="222222"/>
                <w:sz w:val="17"/>
              </w:rPr>
              <w:br/>
              <w:t xml:space="preserve">            background-color: #ffffff !important;</w:t>
            </w:r>
            <w:r>
              <w:rPr>
                <w:rFonts w:ascii="Consolas" w:hAnsi="Consolas"/>
                <w:color w:val="222222"/>
                <w:sz w:val="17"/>
              </w:rPr>
              <w:br/>
              <w:t xml:space="preserve">            border: 1px solid #000000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Buttons */</w:t>
            </w:r>
            <w:r>
              <w:rPr>
                <w:rFonts w:ascii="Consolas" w:hAnsi="Consolas"/>
                <w:color w:val="222222"/>
                <w:sz w:val="17"/>
              </w:rPr>
              <w:br/>
              <w:t xml:space="preserve">        .btn {</w:t>
            </w:r>
            <w:r>
              <w:rPr>
                <w:rFonts w:ascii="Consolas" w:hAnsi="Consolas"/>
                <w:color w:val="222222"/>
                <w:sz w:val="17"/>
              </w:rPr>
              <w:br/>
              <w:t xml:space="preserve">            background-color: #ffffff !important;</w:t>
            </w:r>
            <w:r>
              <w:rPr>
                <w:rFonts w:ascii="Consolas" w:hAnsi="Consolas"/>
                <w:color w:val="222222"/>
                <w:sz w:val="17"/>
              </w:rPr>
              <w:br/>
              <w:t xml:space="preserve">            color: #000000 !important;</w:t>
            </w:r>
            <w:r>
              <w:rPr>
                <w:rFonts w:ascii="Consolas" w:hAnsi="Consolas"/>
                <w:color w:val="222222"/>
                <w:sz w:val="17"/>
              </w:rPr>
              <w:br/>
              <w:t xml:space="preserve">            border: 1px solid #000000 !important;</w:t>
            </w:r>
            <w:r>
              <w:rPr>
                <w:rFonts w:ascii="Consolas" w:hAnsi="Consolas"/>
                <w:color w:val="222222"/>
                <w:sz w:val="17"/>
              </w:rPr>
              <w:br/>
            </w:r>
            <w:r>
              <w:rPr>
                <w:rFonts w:ascii="Consolas" w:hAnsi="Consolas"/>
                <w:color w:val="222222"/>
                <w:sz w:val="17"/>
              </w:rPr>
              <w:t xml:space="preserve">            text-decoration: none;</w:t>
            </w:r>
            <w:r>
              <w:rPr>
                <w:rFonts w:ascii="Consolas" w:hAnsi="Consolas"/>
                <w:color w:val="222222"/>
                <w:sz w:val="17"/>
              </w:rPr>
              <w:br/>
              <w:t xml:space="preserve">            padding: 0.375rem 0.75rem;</w:t>
            </w:r>
            <w:r>
              <w:rPr>
                <w:rFonts w:ascii="Consolas" w:hAnsi="Consolas"/>
                <w:color w:val="222222"/>
                <w:sz w:val="17"/>
              </w:rPr>
              <w:br/>
              <w:t xml:space="preserve">        }</w:t>
            </w:r>
            <w:r>
              <w:rPr>
                <w:rFonts w:ascii="Consolas" w:hAnsi="Consolas"/>
                <w:color w:val="222222"/>
                <w:sz w:val="17"/>
              </w:rPr>
              <w:br/>
              <w:t xml:space="preserve">        .btn:hover {</w:t>
            </w:r>
            <w:r>
              <w:rPr>
                <w:rFonts w:ascii="Consolas" w:hAnsi="Consolas"/>
                <w:color w:val="222222"/>
                <w:sz w:val="17"/>
              </w:rPr>
              <w:br/>
              <w:t xml:space="preserve">            background-color: #000000 !important;</w:t>
            </w:r>
            <w:r>
              <w:rPr>
                <w:rFonts w:ascii="Consolas" w:hAnsi="Consolas"/>
                <w:color w:val="222222"/>
                <w:sz w:val="17"/>
              </w:rPr>
              <w:br/>
              <w:t xml:space="preserve">            color: #ffffff !important;</w:t>
            </w:r>
            <w:r>
              <w:rPr>
                <w:rFonts w:ascii="Consolas" w:hAnsi="Consolas"/>
                <w:color w:val="222222"/>
                <w:sz w:val="17"/>
              </w:rPr>
              <w:br/>
              <w:t xml:space="preserve">        }</w:t>
            </w:r>
            <w:r>
              <w:rPr>
                <w:rFonts w:ascii="Consolas" w:hAnsi="Consolas"/>
                <w:color w:val="222222"/>
                <w:sz w:val="17"/>
              </w:rPr>
              <w:br/>
              <w:t xml:space="preserve">        .btn:hover * {</w:t>
            </w:r>
            <w:r>
              <w:rPr>
                <w:rFonts w:ascii="Consolas" w:hAnsi="Consolas"/>
                <w:color w:val="222222"/>
                <w:sz w:val="17"/>
              </w:rPr>
              <w:br/>
              <w:t xml:space="preserve">            color: #ffffff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lastRenderedPageBreak/>
              <w:t xml:space="preserve">        .btn-primary, .btn-secondary, .btn-success, .btn-danger, .btn-warning, .btn-info, .btn-light, .btn-outline-secondary, .btn-outline-primary {</w:t>
            </w:r>
            <w:r>
              <w:rPr>
                <w:rFonts w:ascii="Consolas" w:hAnsi="Consolas"/>
                <w:color w:val="222222"/>
                <w:sz w:val="17"/>
              </w:rPr>
              <w:br/>
              <w:t xml:space="preserve">            background-color: #ffffff !important;</w:t>
            </w:r>
            <w:r>
              <w:rPr>
                <w:rFonts w:ascii="Consolas" w:hAnsi="Consolas"/>
                <w:color w:val="222222"/>
                <w:sz w:val="17"/>
              </w:rPr>
              <w:br/>
            </w:r>
            <w:r>
              <w:rPr>
                <w:rFonts w:ascii="Consolas" w:hAnsi="Consolas"/>
                <w:color w:val="222222"/>
                <w:sz w:val="17"/>
              </w:rPr>
              <w:t xml:space="preserve">            color: #000000 !important;</w:t>
            </w:r>
            <w:r>
              <w:rPr>
                <w:rFonts w:ascii="Consolas" w:hAnsi="Consolas"/>
                <w:color w:val="222222"/>
                <w:sz w:val="17"/>
              </w:rPr>
              <w:br/>
              <w:t xml:space="preserve">            border: 1px solid #000000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Badges */</w:t>
            </w:r>
            <w:r>
              <w:rPr>
                <w:rFonts w:ascii="Consolas" w:hAnsi="Consolas"/>
                <w:color w:val="222222"/>
                <w:sz w:val="17"/>
              </w:rPr>
              <w:br/>
              <w:t xml:space="preserve">        .badge {</w:t>
            </w:r>
            <w:r>
              <w:rPr>
                <w:rFonts w:ascii="Consolas" w:hAnsi="Consolas"/>
                <w:color w:val="222222"/>
                <w:sz w:val="17"/>
              </w:rPr>
              <w:br/>
              <w:t xml:space="preserve">            background-color: #ffffff !important;</w:t>
            </w:r>
            <w:r>
              <w:rPr>
                <w:rFonts w:ascii="Consolas" w:hAnsi="Consolas"/>
                <w:color w:val="222222"/>
                <w:sz w:val="17"/>
              </w:rPr>
              <w:br/>
              <w:t xml:space="preserve">            color: #000000 !important;</w:t>
            </w:r>
            <w:r>
              <w:rPr>
                <w:rFonts w:ascii="Consolas" w:hAnsi="Consolas"/>
                <w:color w:val="222222"/>
                <w:sz w:val="17"/>
              </w:rPr>
              <w:br/>
              <w:t xml:space="preserve">            border: 1px solid #000000 !important;</w:t>
            </w:r>
            <w:r>
              <w:rPr>
                <w:rFonts w:ascii="Consolas" w:hAnsi="Consolas"/>
                <w:color w:val="222222"/>
                <w:sz w:val="17"/>
              </w:rPr>
              <w:br/>
              <w:t xml:space="preserve">            padding: 0.25rem 0.5rem;</w:t>
            </w:r>
            <w:r>
              <w:rPr>
                <w:rFonts w:ascii="Consolas" w:hAnsi="Consolas"/>
                <w:color w:val="222222"/>
                <w:sz w:val="17"/>
              </w:rPr>
              <w:br/>
              <w:t xml:space="preserve">            display: inline-block;</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Tables */</w:t>
            </w:r>
            <w:r>
              <w:rPr>
                <w:rFonts w:ascii="Consolas" w:hAnsi="Consolas"/>
                <w:color w:val="222222"/>
                <w:sz w:val="17"/>
              </w:rPr>
              <w:br/>
              <w:t xml:space="preserve">        .table {</w:t>
            </w:r>
            <w:r>
              <w:rPr>
                <w:rFonts w:ascii="Consolas" w:hAnsi="Consolas"/>
                <w:color w:val="222222"/>
                <w:sz w:val="17"/>
              </w:rPr>
              <w:br/>
              <w:t xml:space="preserve">            background-color: #ffffff !important;</w:t>
            </w:r>
            <w:r>
              <w:rPr>
                <w:rFonts w:ascii="Consolas" w:hAnsi="Consolas"/>
                <w:color w:val="222222"/>
                <w:sz w:val="17"/>
              </w:rPr>
              <w:br/>
              <w:t xml:space="preserve">            border: 1px solid #000000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.table th, .table td {</w:t>
            </w:r>
            <w:r>
              <w:rPr>
                <w:rFonts w:ascii="Consolas" w:hAnsi="Consolas"/>
                <w:color w:val="222222"/>
                <w:sz w:val="17"/>
              </w:rPr>
              <w:br/>
              <w:t xml:space="preserve">            border: 1px solid #000000 !important;</w:t>
            </w:r>
            <w:r>
              <w:rPr>
                <w:rFonts w:ascii="Consolas" w:hAnsi="Consolas"/>
                <w:color w:val="222222"/>
                <w:sz w:val="17"/>
              </w:rPr>
              <w:br/>
              <w:t xml:space="preserve">            background-color: #ffffff !important;</w:t>
            </w:r>
            <w:r>
              <w:rPr>
                <w:rFonts w:ascii="Consolas" w:hAnsi="Consolas"/>
                <w:color w:val="222222"/>
                <w:sz w:val="17"/>
              </w:rPr>
              <w:br/>
              <w:t xml:space="preserve">            color: #000000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Form Controls */</w:t>
            </w:r>
            <w:r>
              <w:rPr>
                <w:rFonts w:ascii="Consolas" w:hAnsi="Consolas"/>
                <w:color w:val="222222"/>
                <w:sz w:val="17"/>
              </w:rPr>
              <w:br/>
              <w:t xml:space="preserve">        .form-control, .form-select {</w:t>
            </w:r>
            <w:r>
              <w:rPr>
                <w:rFonts w:ascii="Consolas" w:hAnsi="Consolas"/>
                <w:color w:val="222222"/>
                <w:sz w:val="17"/>
              </w:rPr>
              <w:br/>
              <w:t xml:space="preserve">            background-color: #ffffff !important;</w:t>
            </w:r>
            <w:r>
              <w:rPr>
                <w:rFonts w:ascii="Consolas" w:hAnsi="Consolas"/>
                <w:color w:val="222222"/>
                <w:sz w:val="17"/>
              </w:rPr>
              <w:br/>
              <w:t xml:space="preserve">            border: 1px solid #000000 !important;</w:t>
            </w:r>
            <w:r>
              <w:rPr>
                <w:rFonts w:ascii="Consolas" w:hAnsi="Consolas"/>
                <w:color w:val="222222"/>
                <w:sz w:val="17"/>
              </w:rPr>
              <w:br/>
              <w:t xml:space="preserve">            color: #000000 !important;</w:t>
            </w:r>
            <w:r>
              <w:rPr>
                <w:rFonts w:ascii="Consolas" w:hAnsi="Consolas"/>
                <w:color w:val="222222"/>
                <w:sz w:val="17"/>
              </w:rPr>
              <w:br/>
              <w:t xml:space="preserve">        }</w:t>
            </w:r>
            <w:r>
              <w:rPr>
                <w:rFonts w:ascii="Consolas" w:hAnsi="Consolas"/>
                <w:color w:val="222222"/>
                <w:sz w:val="17"/>
              </w:rPr>
              <w:br/>
              <w:t xml:space="preserve">        .form-control:focus, .form-select:focus {</w:t>
            </w:r>
            <w:r>
              <w:rPr>
                <w:rFonts w:ascii="Consolas" w:hAnsi="Consolas"/>
                <w:color w:val="222222"/>
                <w:sz w:val="17"/>
              </w:rPr>
              <w:br/>
              <w:t xml:space="preserve">            background-color: #ffffff !important;</w:t>
            </w:r>
            <w:r>
              <w:rPr>
                <w:rFonts w:ascii="Consolas" w:hAnsi="Consolas"/>
                <w:color w:val="222222"/>
                <w:sz w:val="17"/>
              </w:rPr>
              <w:br/>
            </w:r>
            <w:r>
              <w:rPr>
                <w:rFonts w:ascii="Consolas" w:hAnsi="Consolas"/>
                <w:color w:val="222222"/>
                <w:sz w:val="17"/>
              </w:rPr>
              <w:t xml:space="preserve">            border: 1px solid #000000 !important;</w:t>
            </w:r>
            <w:r>
              <w:rPr>
                <w:rFonts w:ascii="Consolas" w:hAnsi="Consolas"/>
                <w:color w:val="222222"/>
                <w:sz w:val="17"/>
              </w:rPr>
              <w:br/>
              <w:t xml:space="preserve">            color: #000000 !important;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Footer */</w:t>
            </w:r>
            <w:r>
              <w:rPr>
                <w:rFonts w:ascii="Consolas" w:hAnsi="Consolas"/>
                <w:color w:val="222222"/>
                <w:sz w:val="17"/>
              </w:rPr>
              <w:br/>
              <w:t xml:space="preserve">        footer {</w:t>
            </w:r>
            <w:r>
              <w:rPr>
                <w:rFonts w:ascii="Consolas" w:hAnsi="Consolas"/>
                <w:color w:val="222222"/>
                <w:sz w:val="17"/>
              </w:rPr>
              <w:br/>
              <w:t xml:space="preserve">            background-color: #ffffff !important;</w:t>
            </w:r>
            <w:r>
              <w:rPr>
                <w:rFonts w:ascii="Consolas" w:hAnsi="Consolas"/>
                <w:color w:val="222222"/>
                <w:sz w:val="17"/>
              </w:rPr>
              <w:br/>
              <w:t xml:space="preserve">            border-top: 1px solid #000000 !important;</w:t>
            </w:r>
            <w:r>
              <w:rPr>
                <w:rFonts w:ascii="Consolas" w:hAnsi="Consolas"/>
                <w:color w:val="222222"/>
                <w:sz w:val="17"/>
              </w:rPr>
              <w:br/>
              <w:t xml:space="preserve">        }</w:t>
            </w:r>
            <w:r>
              <w:rPr>
                <w:rFonts w:ascii="Consolas" w:hAnsi="Consolas"/>
                <w:color w:val="222222"/>
                <w:sz w:val="17"/>
              </w:rPr>
              <w:br/>
              <w:t xml:space="preserve">    &lt;/style&gt;</w:t>
            </w:r>
            <w:r>
              <w:rPr>
                <w:rFonts w:ascii="Consolas" w:hAnsi="Consolas"/>
                <w:color w:val="222222"/>
                <w:sz w:val="17"/>
              </w:rPr>
              <w:br/>
              <w:t>&lt;/head&gt;</w:t>
            </w:r>
            <w:r>
              <w:rPr>
                <w:rFonts w:ascii="Consolas" w:hAnsi="Consolas"/>
                <w:color w:val="222222"/>
                <w:sz w:val="17"/>
              </w:rPr>
              <w:br/>
              <w:t>&lt;body&gt;</w:t>
            </w:r>
            <w:r>
              <w:rPr>
                <w:rFonts w:ascii="Consolas" w:hAnsi="Consolas"/>
                <w:color w:val="222222"/>
                <w:sz w:val="17"/>
              </w:rPr>
              <w:br/>
              <w:t xml:space="preserve">    &lt;header&gt;</w:t>
            </w:r>
            <w:r>
              <w:rPr>
                <w:rFonts w:ascii="Consolas" w:hAnsi="Consolas"/>
                <w:color w:val="222222"/>
                <w:sz w:val="17"/>
              </w:rPr>
              <w:br/>
              <w:t xml:space="preserve">        &lt;nav class="navbar navbar-expand-lg navbar-custom"&gt;</w:t>
            </w:r>
            <w:r>
              <w:rPr>
                <w:rFonts w:ascii="Consolas" w:hAnsi="Consolas"/>
                <w:color w:val="222222"/>
                <w:sz w:val="17"/>
              </w:rPr>
              <w:br/>
              <w:t xml:space="preserve">            &lt;div class="container"&gt;</w:t>
            </w:r>
            <w:r>
              <w:rPr>
                <w:rFonts w:ascii="Consolas" w:hAnsi="Consolas"/>
                <w:color w:val="222222"/>
                <w:sz w:val="17"/>
              </w:rPr>
              <w:br/>
              <w:t xml:space="preserve">                &lt;a class="navbar-brand d-flex align-items-center gap-2" asp-controller="Ticket" asp-action="Dashboard"&gt;</w:t>
            </w:r>
            <w:r>
              <w:rPr>
                <w:rFonts w:ascii="Consolas" w:hAnsi="Consolas"/>
                <w:color w:val="222222"/>
                <w:sz w:val="17"/>
              </w:rPr>
              <w:br/>
            </w:r>
            <w:r>
              <w:rPr>
                <w:rFonts w:ascii="Consolas" w:hAnsi="Consolas"/>
                <w:color w:val="222222"/>
                <w:sz w:val="17"/>
              </w:rPr>
              <w:t xml:space="preserve">                    &lt;i class="bi bi-square"&gt;&lt;/i&gt;</w:t>
            </w:r>
            <w:r>
              <w:rPr>
                <w:rFonts w:ascii="Consolas" w:hAnsi="Consolas"/>
                <w:color w:val="222222"/>
                <w:sz w:val="17"/>
              </w:rPr>
              <w:br/>
              <w:t xml:space="preserve">                    &lt;span&gt;HelpDesk System&lt;/span&gt;</w:t>
            </w:r>
            <w:r>
              <w:rPr>
                <w:rFonts w:ascii="Consolas" w:hAnsi="Consolas"/>
                <w:color w:val="222222"/>
                <w:sz w:val="17"/>
              </w:rPr>
              <w:br/>
              <w:t xml:space="preserve">                &lt;/a&gt;</w:t>
            </w:r>
            <w:r>
              <w:rPr>
                <w:rFonts w:ascii="Consolas" w:hAnsi="Consolas"/>
                <w:color w:val="222222"/>
                <w:sz w:val="17"/>
              </w:rPr>
              <w:br/>
              <w:t xml:space="preserve">                &lt;button class="navbar-toggler" type="button" data-bs-toggle="collapse" data-bs-target="#navbarNav"&gt;</w:t>
            </w:r>
            <w:r>
              <w:rPr>
                <w:rFonts w:ascii="Consolas" w:hAnsi="Consolas"/>
                <w:color w:val="222222"/>
                <w:sz w:val="17"/>
              </w:rPr>
              <w:br/>
              <w:t xml:space="preserve">                    &lt;span class="navbar-toggler-icon"&gt;&lt;/span&gt;</w:t>
            </w:r>
            <w:r>
              <w:rPr>
                <w:rFonts w:ascii="Consolas" w:hAnsi="Consolas"/>
                <w:color w:val="222222"/>
                <w:sz w:val="17"/>
              </w:rPr>
              <w:br/>
              <w:t xml:space="preserve">                &lt;/button&gt;</w:t>
            </w:r>
            <w:r>
              <w:rPr>
                <w:rFonts w:ascii="Consolas" w:hAnsi="Consolas"/>
                <w:color w:val="222222"/>
                <w:sz w:val="17"/>
              </w:rPr>
              <w:br/>
            </w:r>
            <w:r>
              <w:rPr>
                <w:rFonts w:ascii="Consolas" w:hAnsi="Consolas"/>
                <w:color w:val="222222"/>
                <w:sz w:val="17"/>
              </w:rPr>
              <w:lastRenderedPageBreak/>
              <w:t xml:space="preserve">                &lt;div class="collapse navbar-collapse" id="navbarNav"&gt;</w:t>
            </w:r>
            <w:r>
              <w:rPr>
                <w:rFonts w:ascii="Consolas" w:hAnsi="Consolas"/>
                <w:color w:val="222222"/>
                <w:sz w:val="17"/>
              </w:rPr>
              <w:br/>
              <w:t xml:space="preserve">                    &lt;ul class="navbar-nav ms-auto gap-2"&gt;</w:t>
            </w:r>
            <w:r>
              <w:rPr>
                <w:rFonts w:ascii="Consolas" w:hAnsi="Consolas"/>
                <w:color w:val="222222"/>
                <w:sz w:val="17"/>
              </w:rPr>
              <w:br/>
              <w:t xml:space="preserve">                        &lt;li class="nav-item"&gt;</w:t>
            </w:r>
            <w:r>
              <w:rPr>
                <w:rFonts w:ascii="Consolas" w:hAnsi="Consolas"/>
                <w:color w:val="222222"/>
                <w:sz w:val="17"/>
              </w:rPr>
              <w:br/>
            </w:r>
            <w:r>
              <w:rPr>
                <w:rFonts w:ascii="Consolas" w:hAnsi="Consolas"/>
                <w:color w:val="222222"/>
                <w:sz w:val="17"/>
              </w:rPr>
              <w:t xml:space="preserve">                            &lt;a class="nav-link" asp-controller="Ticket" asp-action="Dashboard"&gt;</w:t>
            </w:r>
            <w:r>
              <w:rPr>
                <w:rFonts w:ascii="Consolas" w:hAnsi="Consolas"/>
                <w:color w:val="222222"/>
                <w:sz w:val="17"/>
              </w:rPr>
              <w:br/>
              <w:t xml:space="preserve">                                Dashboard</w:t>
            </w:r>
            <w:r>
              <w:rPr>
                <w:rFonts w:ascii="Consolas" w:hAnsi="Consolas"/>
                <w:color w:val="222222"/>
                <w:sz w:val="17"/>
              </w:rPr>
              <w:br/>
              <w:t xml:space="preserve">                            &lt;/a&gt;</w:t>
            </w:r>
            <w:r>
              <w:rPr>
                <w:rFonts w:ascii="Consolas" w:hAnsi="Consolas"/>
                <w:color w:val="222222"/>
                <w:sz w:val="17"/>
              </w:rPr>
              <w:br/>
              <w:t xml:space="preserve">                        &lt;/li&gt;</w:t>
            </w:r>
            <w:r>
              <w:rPr>
                <w:rFonts w:ascii="Consolas" w:hAnsi="Consolas"/>
                <w:color w:val="222222"/>
                <w:sz w:val="17"/>
              </w:rPr>
              <w:br/>
              <w:t xml:space="preserve">                        &lt;li class="nav-item"&gt;</w:t>
            </w:r>
            <w:r>
              <w:rPr>
                <w:rFonts w:ascii="Consolas" w:hAnsi="Consolas"/>
                <w:color w:val="222222"/>
                <w:sz w:val="17"/>
              </w:rPr>
              <w:br/>
              <w:t xml:space="preserve">                            &lt;a class="nav-link" asp-controller="Ticket" asp-action="Index"&gt;</w:t>
            </w:r>
            <w:r>
              <w:rPr>
                <w:rFonts w:ascii="Consolas" w:hAnsi="Consolas"/>
                <w:color w:val="222222"/>
                <w:sz w:val="17"/>
              </w:rPr>
              <w:br/>
              <w:t xml:space="preserve">                                View All Tickets</w:t>
            </w:r>
            <w:r>
              <w:rPr>
                <w:rFonts w:ascii="Consolas" w:hAnsi="Consolas"/>
                <w:color w:val="222222"/>
                <w:sz w:val="17"/>
              </w:rPr>
              <w:br/>
              <w:t xml:space="preserve">                            &lt;/a&gt;</w:t>
            </w:r>
            <w:r>
              <w:rPr>
                <w:rFonts w:ascii="Consolas" w:hAnsi="Consolas"/>
                <w:color w:val="222222"/>
                <w:sz w:val="17"/>
              </w:rPr>
              <w:br/>
              <w:t xml:space="preserve">                        &lt;/li&gt;</w:t>
            </w:r>
            <w:r>
              <w:rPr>
                <w:rFonts w:ascii="Consolas" w:hAnsi="Consolas"/>
                <w:color w:val="222222"/>
                <w:sz w:val="17"/>
              </w:rPr>
              <w:br/>
              <w:t xml:space="preserve">                        &lt;li class="nav-item"&gt;</w:t>
            </w:r>
            <w:r>
              <w:rPr>
                <w:rFonts w:ascii="Consolas" w:hAnsi="Consolas"/>
                <w:color w:val="222222"/>
                <w:sz w:val="17"/>
              </w:rPr>
              <w:br/>
            </w:r>
            <w:r>
              <w:rPr>
                <w:rFonts w:ascii="Consolas" w:hAnsi="Consolas"/>
                <w:color w:val="222222"/>
                <w:sz w:val="17"/>
              </w:rPr>
              <w:t xml:space="preserve">                            &lt;a class="nav-link" asp-controller="Ticket" asp-action="Create"&gt;</w:t>
            </w:r>
            <w:r>
              <w:rPr>
                <w:rFonts w:ascii="Consolas" w:hAnsi="Consolas"/>
                <w:color w:val="222222"/>
                <w:sz w:val="17"/>
              </w:rPr>
              <w:br/>
              <w:t xml:space="preserve">                                Raise New Ticket</w:t>
            </w:r>
            <w:r>
              <w:rPr>
                <w:rFonts w:ascii="Consolas" w:hAnsi="Consolas"/>
                <w:color w:val="222222"/>
                <w:sz w:val="17"/>
              </w:rPr>
              <w:br/>
              <w:t xml:space="preserve">                            &lt;/a&gt;</w:t>
            </w:r>
            <w:r>
              <w:rPr>
                <w:rFonts w:ascii="Consolas" w:hAnsi="Consolas"/>
                <w:color w:val="222222"/>
                <w:sz w:val="17"/>
              </w:rPr>
              <w:br/>
              <w:t xml:space="preserve">                        &lt;/li&gt;</w:t>
            </w:r>
            <w:r>
              <w:rPr>
                <w:rFonts w:ascii="Consolas" w:hAnsi="Consolas"/>
                <w:color w:val="222222"/>
                <w:sz w:val="17"/>
              </w:rPr>
              <w:br/>
              <w:t xml:space="preserve">                    &lt;/ul&gt;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&lt;/nav&gt;</w:t>
            </w:r>
            <w:r>
              <w:rPr>
                <w:rFonts w:ascii="Consolas" w:hAnsi="Consolas"/>
                <w:color w:val="222222"/>
                <w:sz w:val="17"/>
              </w:rPr>
              <w:br/>
              <w:t xml:space="preserve">    &lt;/header&gt;</w:t>
            </w:r>
            <w:r>
              <w:rPr>
                <w:rFonts w:ascii="Consolas" w:hAnsi="Consolas"/>
                <w:color w:val="222222"/>
                <w:sz w:val="17"/>
              </w:rPr>
              <w:br/>
            </w:r>
            <w:r>
              <w:rPr>
                <w:rFonts w:ascii="Consolas" w:hAnsi="Consolas"/>
                <w:color w:val="222222"/>
                <w:sz w:val="17"/>
              </w:rPr>
              <w:br/>
              <w:t xml:space="preserve">    &lt;div class="container py-4"&gt;</w:t>
            </w:r>
            <w:r>
              <w:rPr>
                <w:rFonts w:ascii="Consolas" w:hAnsi="Consolas"/>
                <w:color w:val="222222"/>
                <w:sz w:val="17"/>
              </w:rPr>
              <w:br/>
              <w:t xml:space="preserve">        @if (TempData["SuccessMessage"] != null)</w:t>
            </w:r>
            <w:r>
              <w:rPr>
                <w:rFonts w:ascii="Consolas" w:hAnsi="Consolas"/>
                <w:color w:val="222222"/>
                <w:sz w:val="17"/>
              </w:rPr>
              <w:br/>
              <w:t xml:space="preserve">        {</w:t>
            </w:r>
            <w:r>
              <w:rPr>
                <w:rFonts w:ascii="Consolas" w:hAnsi="Consolas"/>
                <w:color w:val="222222"/>
                <w:sz w:val="17"/>
              </w:rPr>
              <w:br/>
              <w:t xml:space="preserve">            &lt;div class="alert border border-dark p-3 mb-4" role="alert"&gt;</w:t>
            </w:r>
            <w:r>
              <w:rPr>
                <w:rFonts w:ascii="Consolas" w:hAnsi="Consolas"/>
                <w:color w:val="222222"/>
                <w:sz w:val="17"/>
              </w:rPr>
              <w:br/>
              <w:t xml:space="preserve">                @TempData["SuccessMessage"]</w:t>
            </w:r>
            <w:r>
              <w:rPr>
                <w:rFonts w:ascii="Consolas" w:hAnsi="Consolas"/>
                <w:color w:val="222222"/>
                <w:sz w:val="17"/>
              </w:rPr>
              <w:br/>
            </w:r>
            <w:r>
              <w:rPr>
                <w:rFonts w:ascii="Consolas" w:hAnsi="Consolas"/>
                <w:color w:val="222222"/>
                <w:sz w:val="17"/>
              </w:rPr>
              <w:t xml:space="preserve">            &lt;/div&gt;</w:t>
            </w:r>
            <w:r>
              <w:rPr>
                <w:rFonts w:ascii="Consolas" w:hAnsi="Consolas"/>
                <w:color w:val="222222"/>
                <w:sz w:val="17"/>
              </w:rPr>
              <w:br/>
              <w:t xml:space="preserve">        }</w:t>
            </w:r>
            <w:r>
              <w:rPr>
                <w:rFonts w:ascii="Consolas" w:hAnsi="Consolas"/>
                <w:color w:val="222222"/>
                <w:sz w:val="17"/>
              </w:rPr>
              <w:br/>
              <w:t xml:space="preserve">        @if (TempData["ErrorMessage"] != null)</w:t>
            </w:r>
            <w:r>
              <w:rPr>
                <w:rFonts w:ascii="Consolas" w:hAnsi="Consolas"/>
                <w:color w:val="222222"/>
                <w:sz w:val="17"/>
              </w:rPr>
              <w:br/>
              <w:t xml:space="preserve">        {</w:t>
            </w:r>
            <w:r>
              <w:rPr>
                <w:rFonts w:ascii="Consolas" w:hAnsi="Consolas"/>
                <w:color w:val="222222"/>
                <w:sz w:val="17"/>
              </w:rPr>
              <w:br/>
              <w:t xml:space="preserve">            &lt;div class="alert border border-dark p-3 mb-4" role="alert"&gt;</w:t>
            </w:r>
            <w:r>
              <w:rPr>
                <w:rFonts w:ascii="Consolas" w:hAnsi="Consolas"/>
                <w:color w:val="222222"/>
                <w:sz w:val="17"/>
              </w:rPr>
              <w:br/>
              <w:t xml:space="preserve">                @TempData["ErrorMessage"]</w:t>
            </w:r>
            <w:r>
              <w:rPr>
                <w:rFonts w:ascii="Consolas" w:hAnsi="Consolas"/>
                <w:color w:val="222222"/>
                <w:sz w:val="17"/>
              </w:rPr>
              <w:br/>
              <w:t xml:space="preserve">            &lt;/div&gt;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&lt;main role="main"&gt;</w:t>
            </w:r>
            <w:r>
              <w:rPr>
                <w:rFonts w:ascii="Consolas" w:hAnsi="Consolas"/>
                <w:color w:val="222222"/>
                <w:sz w:val="17"/>
              </w:rPr>
              <w:br/>
              <w:t xml:space="preserve">            @RenderBody()</w:t>
            </w:r>
            <w:r>
              <w:rPr>
                <w:rFonts w:ascii="Consolas" w:hAnsi="Consolas"/>
                <w:color w:val="222222"/>
                <w:sz w:val="17"/>
              </w:rPr>
              <w:br/>
              <w:t xml:space="preserve">        &lt;/main&gt;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&lt;footer class="footer py-3 mt-5"&gt;</w:t>
            </w:r>
            <w:r>
              <w:rPr>
                <w:rFonts w:ascii="Consolas" w:hAnsi="Consolas"/>
                <w:color w:val="222222"/>
                <w:sz w:val="17"/>
              </w:rPr>
              <w:br/>
              <w:t xml:space="preserve">        &lt;div class="container text-center"&gt;</w:t>
            </w:r>
            <w:r>
              <w:rPr>
                <w:rFonts w:ascii="Consolas" w:hAnsi="Consolas"/>
                <w:color w:val="222222"/>
                <w:sz w:val="17"/>
              </w:rPr>
              <w:br/>
              <w:t xml:space="preserve">            &lt;p class="mb-0"&gt;&amp;copy; 2026 Help Desk Ticket Management System - MP Online Project&lt;/p&gt;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t xml:space="preserve">    &lt;/footer&gt;</w:t>
            </w:r>
            <w:r>
              <w:rPr>
                <w:rFonts w:ascii="Consolas" w:hAnsi="Consolas"/>
                <w:color w:val="222222"/>
                <w:sz w:val="17"/>
              </w:rPr>
              <w:br/>
            </w:r>
            <w:r>
              <w:rPr>
                <w:rFonts w:ascii="Consolas" w:hAnsi="Consolas"/>
                <w:color w:val="222222"/>
                <w:sz w:val="17"/>
              </w:rPr>
              <w:br/>
              <w:t xml:space="preserve">    &lt;script src="https://cdn.jsdelivr.net/npm/bootstrap@5.3.2/dist/js/bootstrap.bundle.min.js"&gt;&lt;/script&gt;</w:t>
            </w:r>
            <w:r>
              <w:rPr>
                <w:rFonts w:ascii="Consolas" w:hAnsi="Consolas"/>
                <w:color w:val="222222"/>
                <w:sz w:val="17"/>
              </w:rPr>
              <w:br/>
              <w:t xml:space="preserve">    @await RenderSectionAsync("Scripts", required: false)</w:t>
            </w:r>
            <w:r>
              <w:rPr>
                <w:rFonts w:ascii="Consolas" w:hAnsi="Consolas"/>
                <w:color w:val="222222"/>
                <w:sz w:val="17"/>
              </w:rPr>
              <w:br/>
              <w:t>&lt;/body&gt;</w:t>
            </w:r>
            <w:r>
              <w:rPr>
                <w:rFonts w:ascii="Consolas" w:hAnsi="Consolas"/>
                <w:color w:val="222222"/>
                <w:sz w:val="17"/>
              </w:rPr>
              <w:br/>
              <w:t>&lt;/html&gt;</w:t>
            </w:r>
          </w:p>
        </w:tc>
      </w:tr>
    </w:tbl>
    <w:p w14:paraId="0E21A377" w14:textId="77777777" w:rsidR="00B915AA" w:rsidRDefault="00B915AA">
      <w:pPr>
        <w:spacing w:after="80"/>
      </w:pPr>
    </w:p>
    <w:p w14:paraId="3B88B392"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HelpDesk.Mvc/Views/Ticket/Dashboard.cshtml</w:t>
      </w:r>
    </w:p>
    <w:tbl>
      <w:tblPr>
        <w:tblW w:w="0" w:type="auto"/>
        <w:jc w:val="center"/>
        <w:tblLook w:val="04A0" w:firstRow="1" w:lastRow="0" w:firstColumn="1" w:lastColumn="0" w:noHBand="0" w:noVBand="1"/>
      </w:tblPr>
      <w:tblGrid>
        <w:gridCol w:w="9792"/>
      </w:tblGrid>
      <w:tr w:rsidR="00B915AA" w14:paraId="5237B0B3"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065DA961" w14:textId="77777777" w:rsidR="00B915AA" w:rsidRDefault="00545F94">
            <w:pPr>
              <w:spacing w:before="80" w:after="80"/>
            </w:pPr>
            <w:r>
              <w:rPr>
                <w:rFonts w:ascii="Consolas" w:hAnsi="Consolas"/>
                <w:color w:val="222222"/>
                <w:sz w:val="17"/>
              </w:rPr>
              <w:t>@model HelpDesk.Mvc.Models.DashboardViewModel</w:t>
            </w:r>
            <w:r>
              <w:rPr>
                <w:rFonts w:ascii="Consolas" w:hAnsi="Consolas"/>
                <w:color w:val="222222"/>
                <w:sz w:val="17"/>
              </w:rPr>
              <w:br/>
            </w:r>
            <w:r>
              <w:rPr>
                <w:rFonts w:ascii="Consolas" w:hAnsi="Consolas"/>
                <w:color w:val="222222"/>
                <w:sz w:val="17"/>
              </w:rPr>
              <w:lastRenderedPageBreak/>
              <w:t>@{</w:t>
            </w:r>
            <w:r>
              <w:rPr>
                <w:rFonts w:ascii="Consolas" w:hAnsi="Consolas"/>
                <w:color w:val="222222"/>
                <w:sz w:val="17"/>
              </w:rPr>
              <w:br/>
              <w:t xml:space="preserve">    ViewData["Title"] = "Help Desk Dashboard";</w:t>
            </w:r>
            <w:r>
              <w:rPr>
                <w:rFonts w:ascii="Consolas" w:hAnsi="Consolas"/>
                <w:color w:val="222222"/>
                <w:sz w:val="17"/>
              </w:rPr>
              <w:br/>
              <w:t>}</w:t>
            </w:r>
            <w:r>
              <w:rPr>
                <w:rFonts w:ascii="Consolas" w:hAnsi="Consolas"/>
                <w:color w:val="222222"/>
                <w:sz w:val="17"/>
              </w:rPr>
              <w:br/>
            </w:r>
            <w:r>
              <w:rPr>
                <w:rFonts w:ascii="Consolas" w:hAnsi="Consolas"/>
                <w:color w:val="222222"/>
                <w:sz w:val="17"/>
              </w:rPr>
              <w:br/>
              <w:t>&lt;div class="d-flex justify-content-between align-items-center mb-4"&gt;</w:t>
            </w:r>
            <w:r>
              <w:rPr>
                <w:rFonts w:ascii="Consolas" w:hAnsi="Consolas"/>
                <w:color w:val="222222"/>
                <w:sz w:val="17"/>
              </w:rPr>
              <w:br/>
              <w:t xml:space="preserve">    &lt;div&gt;</w:t>
            </w:r>
            <w:r>
              <w:rPr>
                <w:rFonts w:ascii="Consolas" w:hAnsi="Consolas"/>
                <w:color w:val="222222"/>
                <w:sz w:val="17"/>
              </w:rPr>
              <w:br/>
              <w:t xml:space="preserve">        &lt;h2 class="mb-1"&gt;Help Desk Dashboard&lt;/h2&gt;</w:t>
            </w:r>
            <w:r>
              <w:rPr>
                <w:rFonts w:ascii="Consolas" w:hAnsi="Consolas"/>
                <w:color w:val="222222"/>
                <w:sz w:val="17"/>
              </w:rPr>
              <w:br/>
            </w:r>
            <w:r>
              <w:rPr>
                <w:rFonts w:ascii="Consolas" w:hAnsi="Consolas"/>
                <w:color w:val="222222"/>
                <w:sz w:val="17"/>
              </w:rPr>
              <w:t xml:space="preserve">        &lt;p class="mb-0"&gt;Real-time overview of internal employee support requests.&lt;/p&gt;</w:t>
            </w:r>
            <w:r>
              <w:rPr>
                <w:rFonts w:ascii="Consolas" w:hAnsi="Consolas"/>
                <w:color w:val="222222"/>
                <w:sz w:val="17"/>
              </w:rPr>
              <w:br/>
              <w:t xml:space="preserve">    &lt;/div&gt;</w:t>
            </w:r>
            <w:r>
              <w:rPr>
                <w:rFonts w:ascii="Consolas" w:hAnsi="Consolas"/>
                <w:color w:val="222222"/>
                <w:sz w:val="17"/>
              </w:rPr>
              <w:br/>
              <w:t xml:space="preserve">    &lt;a asp-action="Create" class="btn"&gt;</w:t>
            </w:r>
            <w:r>
              <w:rPr>
                <w:rFonts w:ascii="Consolas" w:hAnsi="Consolas"/>
                <w:color w:val="222222"/>
                <w:sz w:val="17"/>
              </w:rPr>
              <w:br/>
              <w:t xml:space="preserve">        Raise New Ticket</w:t>
            </w:r>
            <w:r>
              <w:rPr>
                <w:rFonts w:ascii="Consolas" w:hAnsi="Consolas"/>
                <w:color w:val="222222"/>
                <w:sz w:val="17"/>
              </w:rPr>
              <w:br/>
              <w:t xml:space="preserve">    &lt;/a&gt;</w:t>
            </w:r>
            <w:r>
              <w:rPr>
                <w:rFonts w:ascii="Consolas" w:hAnsi="Consolas"/>
                <w:color w:val="222222"/>
                <w:sz w:val="17"/>
              </w:rPr>
              <w:br/>
              <w:t>&lt;/div&gt;</w:t>
            </w:r>
            <w:r>
              <w:rPr>
                <w:rFonts w:ascii="Consolas" w:hAnsi="Consolas"/>
                <w:color w:val="222222"/>
                <w:sz w:val="17"/>
              </w:rPr>
              <w:br/>
            </w:r>
            <w:r>
              <w:rPr>
                <w:rFonts w:ascii="Consolas" w:hAnsi="Consolas"/>
                <w:color w:val="222222"/>
                <w:sz w:val="17"/>
              </w:rPr>
              <w:br/>
              <w:t>&lt;!-- Metrics Overview Cards --&gt;</w:t>
            </w:r>
            <w:r>
              <w:rPr>
                <w:rFonts w:ascii="Consolas" w:hAnsi="Consolas"/>
                <w:color w:val="222222"/>
                <w:sz w:val="17"/>
              </w:rPr>
              <w:br/>
              <w:t>&lt;div class="row g-4 mb-5"&gt;</w:t>
            </w:r>
            <w:r>
              <w:rPr>
                <w:rFonts w:ascii="Consolas" w:hAnsi="Consolas"/>
                <w:color w:val="222222"/>
                <w:sz w:val="17"/>
              </w:rPr>
              <w:br/>
              <w:t xml:space="preserve">    &lt;div class="col-md-4"&gt;</w:t>
            </w:r>
            <w:r>
              <w:rPr>
                <w:rFonts w:ascii="Consolas" w:hAnsi="Consolas"/>
                <w:color w:val="222222"/>
                <w:sz w:val="17"/>
              </w:rPr>
              <w:br/>
              <w:t xml:space="preserve">        &lt;div class="card metric-card p-4"&gt;</w:t>
            </w:r>
            <w:r>
              <w:rPr>
                <w:rFonts w:ascii="Consolas" w:hAnsi="Consolas"/>
                <w:color w:val="222222"/>
                <w:sz w:val="17"/>
              </w:rPr>
              <w:br/>
              <w:t xml:space="preserve">            &lt;div class="d-flex justify-content-between align-items-center"&gt;</w:t>
            </w:r>
            <w:r>
              <w:rPr>
                <w:rFonts w:ascii="Consolas" w:hAnsi="Consolas"/>
                <w:color w:val="222222"/>
                <w:sz w:val="17"/>
              </w:rPr>
              <w:br/>
              <w:t xml:space="preserve">                &lt;div&gt;</w:t>
            </w:r>
            <w:r>
              <w:rPr>
                <w:rFonts w:ascii="Consolas" w:hAnsi="Consolas"/>
                <w:color w:val="222222"/>
                <w:sz w:val="17"/>
              </w:rPr>
              <w:br/>
              <w:t xml:space="preserve">                    &lt;span&gt;Total Tickets&lt;/span&gt;</w:t>
            </w:r>
            <w:r>
              <w:rPr>
                <w:rFonts w:ascii="Consolas" w:hAnsi="Consolas"/>
                <w:color w:val="222222"/>
                <w:sz w:val="17"/>
              </w:rPr>
              <w:br/>
            </w:r>
            <w:r>
              <w:rPr>
                <w:rFonts w:ascii="Consolas" w:hAnsi="Consolas"/>
                <w:color w:val="222222"/>
                <w:sz w:val="17"/>
              </w:rPr>
              <w:t xml:space="preserve">                    &lt;h2 class="mb-0 mt-1"&gt;@Model.TotalTickets&lt;/h2&gt;</w:t>
            </w:r>
            <w:r>
              <w:rPr>
                <w:rFonts w:ascii="Consolas" w:hAnsi="Consolas"/>
                <w:color w:val="222222"/>
                <w:sz w:val="17"/>
              </w:rPr>
              <w:br/>
              <w:t xml:space="preserve">                &lt;/div&gt;</w:t>
            </w:r>
            <w:r>
              <w:rPr>
                <w:rFonts w:ascii="Consolas" w:hAnsi="Consolas"/>
                <w:color w:val="222222"/>
                <w:sz w:val="17"/>
              </w:rPr>
              <w:br/>
              <w:t xml:space="preserve">                &lt;div class="border p-3"&gt;</w:t>
            </w:r>
            <w:r>
              <w:rPr>
                <w:rFonts w:ascii="Consolas" w:hAnsi="Consolas"/>
                <w:color w:val="222222"/>
                <w:sz w:val="17"/>
              </w:rPr>
              <w:br/>
              <w:t xml:space="preserve">                    &lt;i class="bi bi-ticket-perforated fs-2"&gt;&lt;/i&gt;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class="col-md-4"&gt;</w:t>
            </w:r>
            <w:r>
              <w:rPr>
                <w:rFonts w:ascii="Consolas" w:hAnsi="Consolas"/>
                <w:color w:val="222222"/>
                <w:sz w:val="17"/>
              </w:rPr>
              <w:br/>
              <w:t xml:space="preserve">        &lt;div class="card metric-card p-4"&gt;</w:t>
            </w:r>
            <w:r>
              <w:rPr>
                <w:rFonts w:ascii="Consolas" w:hAnsi="Consolas"/>
                <w:color w:val="222222"/>
                <w:sz w:val="17"/>
              </w:rPr>
              <w:br/>
              <w:t xml:space="preserve">            &lt;div class="d-flex justify-content-between align-items-center"&gt;</w:t>
            </w:r>
            <w:r>
              <w:rPr>
                <w:rFonts w:ascii="Consolas" w:hAnsi="Consolas"/>
                <w:color w:val="222222"/>
                <w:sz w:val="17"/>
              </w:rPr>
              <w:br/>
              <w:t xml:space="preserve">                &lt;div&gt;</w:t>
            </w:r>
            <w:r>
              <w:rPr>
                <w:rFonts w:ascii="Consolas" w:hAnsi="Consolas"/>
                <w:color w:val="222222"/>
                <w:sz w:val="17"/>
              </w:rPr>
              <w:br/>
              <w:t xml:space="preserve">                    &lt;span&gt;Open Tickets&lt;/span&gt;</w:t>
            </w:r>
            <w:r>
              <w:rPr>
                <w:rFonts w:ascii="Consolas" w:hAnsi="Consolas"/>
                <w:color w:val="222222"/>
                <w:sz w:val="17"/>
              </w:rPr>
              <w:br/>
            </w:r>
            <w:r>
              <w:rPr>
                <w:rFonts w:ascii="Consolas" w:hAnsi="Consolas"/>
                <w:color w:val="222222"/>
                <w:sz w:val="17"/>
              </w:rPr>
              <w:t xml:space="preserve">                    &lt;h2 class="mb-0 mt-1"&gt;@Model.OpenTickets&lt;/h2&gt;</w:t>
            </w:r>
            <w:r>
              <w:rPr>
                <w:rFonts w:ascii="Consolas" w:hAnsi="Consolas"/>
                <w:color w:val="222222"/>
                <w:sz w:val="17"/>
              </w:rPr>
              <w:br/>
              <w:t xml:space="preserve">                &lt;/div&gt;</w:t>
            </w:r>
            <w:r>
              <w:rPr>
                <w:rFonts w:ascii="Consolas" w:hAnsi="Consolas"/>
                <w:color w:val="222222"/>
                <w:sz w:val="17"/>
              </w:rPr>
              <w:br/>
              <w:t xml:space="preserve">                &lt;div class="border p-3"&gt;</w:t>
            </w:r>
            <w:r>
              <w:rPr>
                <w:rFonts w:ascii="Consolas" w:hAnsi="Consolas"/>
                <w:color w:val="222222"/>
                <w:sz w:val="17"/>
              </w:rPr>
              <w:br/>
              <w:t xml:space="preserve">                    &lt;i class="bi bi-envelope-open fs-2"&gt;&lt;/i&gt;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class="col-md-4"&gt;</w:t>
            </w:r>
            <w:r>
              <w:rPr>
                <w:rFonts w:ascii="Consolas" w:hAnsi="Consolas"/>
                <w:color w:val="222222"/>
                <w:sz w:val="17"/>
              </w:rPr>
              <w:br/>
              <w:t xml:space="preserve">        &lt;div class="card metric-card p-4"&gt;</w:t>
            </w:r>
            <w:r>
              <w:rPr>
                <w:rFonts w:ascii="Consolas" w:hAnsi="Consolas"/>
                <w:color w:val="222222"/>
                <w:sz w:val="17"/>
              </w:rPr>
              <w:br/>
              <w:t xml:space="preserve">            &lt;div class="d-flex justify-content-between align-items-center"&gt;</w:t>
            </w:r>
            <w:r>
              <w:rPr>
                <w:rFonts w:ascii="Consolas" w:hAnsi="Consolas"/>
                <w:color w:val="222222"/>
                <w:sz w:val="17"/>
              </w:rPr>
              <w:br/>
              <w:t xml:space="preserve">                &lt;div&gt;</w:t>
            </w:r>
            <w:r>
              <w:rPr>
                <w:rFonts w:ascii="Consolas" w:hAnsi="Consolas"/>
                <w:color w:val="222222"/>
                <w:sz w:val="17"/>
              </w:rPr>
              <w:br/>
              <w:t xml:space="preserve">                    &lt;span&gt;Closed Tickets&lt;/span&gt;</w:t>
            </w:r>
            <w:r>
              <w:rPr>
                <w:rFonts w:ascii="Consolas" w:hAnsi="Consolas"/>
                <w:color w:val="222222"/>
                <w:sz w:val="17"/>
              </w:rPr>
              <w:br/>
            </w:r>
            <w:r>
              <w:rPr>
                <w:rFonts w:ascii="Consolas" w:hAnsi="Consolas"/>
                <w:color w:val="222222"/>
                <w:sz w:val="17"/>
              </w:rPr>
              <w:t xml:space="preserve">                    &lt;h2 class="mb-0 mt-1"&gt;@Model.ClosedTickets&lt;/h2&gt;</w:t>
            </w:r>
            <w:r>
              <w:rPr>
                <w:rFonts w:ascii="Consolas" w:hAnsi="Consolas"/>
                <w:color w:val="222222"/>
                <w:sz w:val="17"/>
              </w:rPr>
              <w:br/>
              <w:t xml:space="preserve">                &lt;/div&gt;</w:t>
            </w:r>
            <w:r>
              <w:rPr>
                <w:rFonts w:ascii="Consolas" w:hAnsi="Consolas"/>
                <w:color w:val="222222"/>
                <w:sz w:val="17"/>
              </w:rPr>
              <w:br/>
              <w:t xml:space="preserve">                &lt;div class="border p-3"&gt;</w:t>
            </w:r>
            <w:r>
              <w:rPr>
                <w:rFonts w:ascii="Consolas" w:hAnsi="Consolas"/>
                <w:color w:val="222222"/>
                <w:sz w:val="17"/>
              </w:rPr>
              <w:br/>
              <w:t xml:space="preserve">                    &lt;i class="bi bi-check2-circle fs-2"&gt;&lt;/i&gt;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&lt;/div&gt;</w:t>
            </w:r>
            <w:r>
              <w:rPr>
                <w:rFonts w:ascii="Consolas" w:hAnsi="Consolas"/>
                <w:color w:val="222222"/>
                <w:sz w:val="17"/>
              </w:rPr>
              <w:br/>
            </w:r>
            <w:r>
              <w:rPr>
                <w:rFonts w:ascii="Consolas" w:hAnsi="Consolas"/>
                <w:color w:val="222222"/>
                <w:sz w:val="17"/>
              </w:rPr>
              <w:br/>
            </w:r>
            <w:r>
              <w:rPr>
                <w:rFonts w:ascii="Consolas" w:hAnsi="Consolas"/>
                <w:color w:val="222222"/>
                <w:sz w:val="17"/>
              </w:rPr>
              <w:lastRenderedPageBreak/>
              <w:t>&lt;!-- Recent Tickets List --&gt;</w:t>
            </w:r>
            <w:r>
              <w:rPr>
                <w:rFonts w:ascii="Consolas" w:hAnsi="Consolas"/>
                <w:color w:val="222222"/>
                <w:sz w:val="17"/>
              </w:rPr>
              <w:br/>
              <w:t>&lt;div class="card main-card p-4"&gt;</w:t>
            </w:r>
            <w:r>
              <w:rPr>
                <w:rFonts w:ascii="Consolas" w:hAnsi="Consolas"/>
                <w:color w:val="222222"/>
                <w:sz w:val="17"/>
              </w:rPr>
              <w:br/>
              <w:t xml:space="preserve">    &lt;div class="d-flex justify-content-between align-items-center mb-3"&gt;</w:t>
            </w:r>
            <w:r>
              <w:rPr>
                <w:rFonts w:ascii="Consolas" w:hAnsi="Consolas"/>
                <w:color w:val="222222"/>
                <w:sz w:val="17"/>
              </w:rPr>
              <w:br/>
              <w:t xml:space="preserve">        &lt;h5 class="mb-0"&gt;Recently Raised Support Tickets&lt;/h5&gt;</w:t>
            </w:r>
            <w:r>
              <w:rPr>
                <w:rFonts w:ascii="Consolas" w:hAnsi="Consolas"/>
                <w:color w:val="222222"/>
                <w:sz w:val="17"/>
              </w:rPr>
              <w:br/>
            </w:r>
            <w:r>
              <w:rPr>
                <w:rFonts w:ascii="Consolas" w:hAnsi="Consolas"/>
                <w:color w:val="222222"/>
                <w:sz w:val="17"/>
              </w:rPr>
              <w:t xml:space="preserve">        &lt;a asp-action="Index" class="btn btn-sm"&gt;View All Tickets&lt;/a&gt;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@if (Model.RecentTickets.Any())</w:t>
            </w:r>
            <w:r>
              <w:rPr>
                <w:rFonts w:ascii="Consolas" w:hAnsi="Consolas"/>
                <w:color w:val="222222"/>
                <w:sz w:val="17"/>
              </w:rPr>
              <w:br/>
              <w:t xml:space="preserve">    {</w:t>
            </w:r>
            <w:r>
              <w:rPr>
                <w:rFonts w:ascii="Consolas" w:hAnsi="Consolas"/>
                <w:color w:val="222222"/>
                <w:sz w:val="17"/>
              </w:rPr>
              <w:br/>
              <w:t xml:space="preserve">        &lt;div class="table-responsive"&gt;</w:t>
            </w:r>
            <w:r>
              <w:rPr>
                <w:rFonts w:ascii="Consolas" w:hAnsi="Consolas"/>
                <w:color w:val="222222"/>
                <w:sz w:val="17"/>
              </w:rPr>
              <w:br/>
              <w:t xml:space="preserve">            &lt;table class="table align-middle mb-0"&gt;</w:t>
            </w:r>
            <w:r>
              <w:rPr>
                <w:rFonts w:ascii="Consolas" w:hAnsi="Consolas"/>
                <w:color w:val="222222"/>
                <w:sz w:val="17"/>
              </w:rPr>
              <w:br/>
              <w:t xml:space="preserve">                &lt;thead&gt;</w:t>
            </w:r>
            <w:r>
              <w:rPr>
                <w:rFonts w:ascii="Consolas" w:hAnsi="Consolas"/>
                <w:color w:val="222222"/>
                <w:sz w:val="17"/>
              </w:rPr>
              <w:br/>
              <w:t xml:space="preserve">                    &lt;tr&gt;</w:t>
            </w:r>
            <w:r>
              <w:rPr>
                <w:rFonts w:ascii="Consolas" w:hAnsi="Consolas"/>
                <w:color w:val="222222"/>
                <w:sz w:val="17"/>
              </w:rPr>
              <w:br/>
              <w:t xml:space="preserve">                        &lt;th&gt;ID&lt;/th&gt;</w:t>
            </w:r>
            <w:r>
              <w:rPr>
                <w:rFonts w:ascii="Consolas" w:hAnsi="Consolas"/>
                <w:color w:val="222222"/>
                <w:sz w:val="17"/>
              </w:rPr>
              <w:br/>
              <w:t xml:space="preserve">                        &lt;th&gt;Title&lt;/th&gt;</w:t>
            </w:r>
            <w:r>
              <w:rPr>
                <w:rFonts w:ascii="Consolas" w:hAnsi="Consolas"/>
                <w:color w:val="222222"/>
                <w:sz w:val="17"/>
              </w:rPr>
              <w:br/>
              <w:t xml:space="preserve">                        &lt;th&gt;Priority&lt;/th&gt;</w:t>
            </w:r>
            <w:r>
              <w:rPr>
                <w:rFonts w:ascii="Consolas" w:hAnsi="Consolas"/>
                <w:color w:val="222222"/>
                <w:sz w:val="17"/>
              </w:rPr>
              <w:br/>
              <w:t xml:space="preserve">                        &lt;th&gt;Status&lt;/th&gt;</w:t>
            </w:r>
            <w:r>
              <w:rPr>
                <w:rFonts w:ascii="Consolas" w:hAnsi="Consolas"/>
                <w:color w:val="222222"/>
                <w:sz w:val="17"/>
              </w:rPr>
              <w:br/>
              <w:t xml:space="preserve">                        &lt;th&gt;Raised By&lt;/th&gt;</w:t>
            </w:r>
            <w:r>
              <w:rPr>
                <w:rFonts w:ascii="Consolas" w:hAnsi="Consolas"/>
                <w:color w:val="222222"/>
                <w:sz w:val="17"/>
              </w:rPr>
              <w:br/>
              <w:t xml:space="preserve">                        &lt;th&gt;Created Date&lt;/th&gt;</w:t>
            </w:r>
            <w:r>
              <w:rPr>
                <w:rFonts w:ascii="Consolas" w:hAnsi="Consolas"/>
                <w:color w:val="222222"/>
                <w:sz w:val="17"/>
              </w:rPr>
              <w:br/>
            </w:r>
            <w:r>
              <w:rPr>
                <w:rFonts w:ascii="Consolas" w:hAnsi="Consolas"/>
                <w:color w:val="222222"/>
                <w:sz w:val="17"/>
              </w:rPr>
              <w:t xml:space="preserve">                        &lt;th class="text-end"&gt;Actions&lt;/th&gt;</w:t>
            </w:r>
            <w:r>
              <w:rPr>
                <w:rFonts w:ascii="Consolas" w:hAnsi="Consolas"/>
                <w:color w:val="222222"/>
                <w:sz w:val="17"/>
              </w:rPr>
              <w:br/>
              <w:t xml:space="preserve">                    &lt;/tr&gt;</w:t>
            </w:r>
            <w:r>
              <w:rPr>
                <w:rFonts w:ascii="Consolas" w:hAnsi="Consolas"/>
                <w:color w:val="222222"/>
                <w:sz w:val="17"/>
              </w:rPr>
              <w:br/>
              <w:t xml:space="preserve">                &lt;/thead&gt;</w:t>
            </w:r>
            <w:r>
              <w:rPr>
                <w:rFonts w:ascii="Consolas" w:hAnsi="Consolas"/>
                <w:color w:val="222222"/>
                <w:sz w:val="17"/>
              </w:rPr>
              <w:br/>
              <w:t xml:space="preserve">                &lt;tbody&gt;</w:t>
            </w:r>
            <w:r>
              <w:rPr>
                <w:rFonts w:ascii="Consolas" w:hAnsi="Consolas"/>
                <w:color w:val="222222"/>
                <w:sz w:val="17"/>
              </w:rPr>
              <w:br/>
              <w:t xml:space="preserve">                    @foreach (var ticket in Model.RecentTickets)</w:t>
            </w:r>
            <w:r>
              <w:rPr>
                <w:rFonts w:ascii="Consolas" w:hAnsi="Consolas"/>
                <w:color w:val="222222"/>
                <w:sz w:val="17"/>
              </w:rPr>
              <w:br/>
              <w:t xml:space="preserve">                    {</w:t>
            </w:r>
            <w:r>
              <w:rPr>
                <w:rFonts w:ascii="Consolas" w:hAnsi="Consolas"/>
                <w:color w:val="222222"/>
                <w:sz w:val="17"/>
              </w:rPr>
              <w:br/>
              <w:t xml:space="preserve">                        &lt;tr&gt;</w:t>
            </w:r>
            <w:r>
              <w:rPr>
                <w:rFonts w:ascii="Consolas" w:hAnsi="Consolas"/>
                <w:color w:val="222222"/>
                <w:sz w:val="17"/>
              </w:rPr>
              <w:br/>
              <w:t xml:space="preserve">                            &lt;td&gt;#@ticket.Id&lt;/td&gt;</w:t>
            </w:r>
            <w:r>
              <w:rPr>
                <w:rFonts w:ascii="Consolas" w:hAnsi="Consolas"/>
                <w:color w:val="222222"/>
                <w:sz w:val="17"/>
              </w:rPr>
              <w:br/>
              <w:t xml:space="preserve">                            &lt;td&gt;@ticket.Title&lt;/td&gt;</w:t>
            </w:r>
            <w:r>
              <w:rPr>
                <w:rFonts w:ascii="Consolas" w:hAnsi="Consolas"/>
                <w:color w:val="222222"/>
                <w:sz w:val="17"/>
              </w:rPr>
              <w:br/>
              <w:t xml:space="preserve">                            &lt;td&gt;</w:t>
            </w:r>
            <w:r>
              <w:rPr>
                <w:rFonts w:ascii="Consolas" w:hAnsi="Consolas"/>
                <w:color w:val="222222"/>
                <w:sz w:val="17"/>
              </w:rPr>
              <w:br/>
              <w:t xml:space="preserve">                                &lt;span class="badge"&gt;@ticket.Priority&lt;/span&gt;</w:t>
            </w:r>
            <w:r>
              <w:rPr>
                <w:rFonts w:ascii="Consolas" w:hAnsi="Consolas"/>
                <w:color w:val="222222"/>
                <w:sz w:val="17"/>
              </w:rPr>
              <w:br/>
              <w:t xml:space="preserve">                            &lt;/td&gt;</w:t>
            </w:r>
            <w:r>
              <w:rPr>
                <w:rFonts w:ascii="Consolas" w:hAnsi="Consolas"/>
                <w:color w:val="222222"/>
                <w:sz w:val="17"/>
              </w:rPr>
              <w:br/>
            </w:r>
            <w:r>
              <w:rPr>
                <w:rFonts w:ascii="Consolas" w:hAnsi="Consolas"/>
                <w:color w:val="222222"/>
                <w:sz w:val="17"/>
              </w:rPr>
              <w:t xml:space="preserve">                            &lt;td&gt;</w:t>
            </w:r>
            <w:r>
              <w:rPr>
                <w:rFonts w:ascii="Consolas" w:hAnsi="Consolas"/>
                <w:color w:val="222222"/>
                <w:sz w:val="17"/>
              </w:rPr>
              <w:br/>
              <w:t xml:space="preserve">                                &lt;span class="badge"&gt;@ticket.Status&lt;/span&gt;</w:t>
            </w:r>
            <w:r>
              <w:rPr>
                <w:rFonts w:ascii="Consolas" w:hAnsi="Consolas"/>
                <w:color w:val="222222"/>
                <w:sz w:val="17"/>
              </w:rPr>
              <w:br/>
              <w:t xml:space="preserve">                            &lt;/td&gt;</w:t>
            </w:r>
            <w:r>
              <w:rPr>
                <w:rFonts w:ascii="Consolas" w:hAnsi="Consolas"/>
                <w:color w:val="222222"/>
                <w:sz w:val="17"/>
              </w:rPr>
              <w:br/>
              <w:t xml:space="preserve">                            &lt;td&gt;@ticket.RaisedBy&lt;/td&gt;</w:t>
            </w:r>
            <w:r>
              <w:rPr>
                <w:rFonts w:ascii="Consolas" w:hAnsi="Consolas"/>
                <w:color w:val="222222"/>
                <w:sz w:val="17"/>
              </w:rPr>
              <w:br/>
              <w:t xml:space="preserve">                            &lt;td&gt;@ticket.CreatedDate.ToString("yyyy-MM-dd HH:mm")&lt;/td&gt;</w:t>
            </w:r>
            <w:r>
              <w:rPr>
                <w:rFonts w:ascii="Consolas" w:hAnsi="Consolas"/>
                <w:color w:val="222222"/>
                <w:sz w:val="17"/>
              </w:rPr>
              <w:br/>
              <w:t xml:space="preserve">                            &lt;td class="text-end"&gt;</w:t>
            </w:r>
            <w:r>
              <w:rPr>
                <w:rFonts w:ascii="Consolas" w:hAnsi="Consolas"/>
                <w:color w:val="222222"/>
                <w:sz w:val="17"/>
              </w:rPr>
              <w:br/>
              <w:t xml:space="preserve">                                &lt;a asp-action="Details" asp-route-id="@ticket.Id" class="btn btn-sm me-1"&gt;Details&lt;/a&gt;</w:t>
            </w:r>
            <w:r>
              <w:rPr>
                <w:rFonts w:ascii="Consolas" w:hAnsi="Consolas"/>
                <w:color w:val="222222"/>
                <w:sz w:val="17"/>
              </w:rPr>
              <w:br/>
            </w:r>
            <w:r>
              <w:rPr>
                <w:rFonts w:ascii="Consolas" w:hAnsi="Consolas"/>
                <w:color w:val="222222"/>
                <w:sz w:val="17"/>
              </w:rPr>
              <w:t xml:space="preserve">                                &lt;a asp-action="Edit" asp-route-id="@ticket.Id" class="btn btn-sm me-1"&gt;Edit&lt;/a&gt;</w:t>
            </w:r>
            <w:r>
              <w:rPr>
                <w:rFonts w:ascii="Consolas" w:hAnsi="Consolas"/>
                <w:color w:val="222222"/>
                <w:sz w:val="17"/>
              </w:rPr>
              <w:br/>
              <w:t xml:space="preserve">                            &lt;/td&gt;</w:t>
            </w:r>
            <w:r>
              <w:rPr>
                <w:rFonts w:ascii="Consolas" w:hAnsi="Consolas"/>
                <w:color w:val="222222"/>
                <w:sz w:val="17"/>
              </w:rPr>
              <w:br/>
              <w:t xml:space="preserve">                        &lt;/tr&gt;</w:t>
            </w:r>
            <w:r>
              <w:rPr>
                <w:rFonts w:ascii="Consolas" w:hAnsi="Consolas"/>
                <w:color w:val="222222"/>
                <w:sz w:val="17"/>
              </w:rPr>
              <w:br/>
              <w:t xml:space="preserve">                    }</w:t>
            </w:r>
            <w:r>
              <w:rPr>
                <w:rFonts w:ascii="Consolas" w:hAnsi="Consolas"/>
                <w:color w:val="222222"/>
                <w:sz w:val="17"/>
              </w:rPr>
              <w:br/>
              <w:t xml:space="preserve">                &lt;/tbody&gt;</w:t>
            </w:r>
            <w:r>
              <w:rPr>
                <w:rFonts w:ascii="Consolas" w:hAnsi="Consolas"/>
                <w:color w:val="222222"/>
                <w:sz w:val="17"/>
              </w:rPr>
              <w:br/>
              <w:t xml:space="preserve">            &lt;/table&gt;</w:t>
            </w:r>
            <w:r>
              <w:rPr>
                <w:rFonts w:ascii="Consolas" w:hAnsi="Consolas"/>
                <w:color w:val="222222"/>
                <w:sz w:val="17"/>
              </w:rPr>
              <w:br/>
              <w:t xml:space="preserve">        &lt;/div&gt;</w:t>
            </w:r>
            <w:r>
              <w:rPr>
                <w:rFonts w:ascii="Consolas" w:hAnsi="Consolas"/>
                <w:color w:val="222222"/>
                <w:sz w:val="17"/>
              </w:rPr>
              <w:br/>
              <w:t xml:space="preserve">    }</w:t>
            </w:r>
            <w:r>
              <w:rPr>
                <w:rFonts w:ascii="Consolas" w:hAnsi="Consolas"/>
                <w:color w:val="222222"/>
                <w:sz w:val="17"/>
              </w:rPr>
              <w:br/>
              <w:t xml:space="preserve">    else</w:t>
            </w:r>
            <w:r>
              <w:rPr>
                <w:rFonts w:ascii="Consolas" w:hAnsi="Consolas"/>
                <w:color w:val="222222"/>
                <w:sz w:val="17"/>
              </w:rPr>
              <w:br/>
              <w:t xml:space="preserve">    {</w:t>
            </w:r>
            <w:r>
              <w:rPr>
                <w:rFonts w:ascii="Consolas" w:hAnsi="Consolas"/>
                <w:color w:val="222222"/>
                <w:sz w:val="17"/>
              </w:rPr>
              <w:br/>
              <w:t xml:space="preserve">        &lt;div class="text-center py-5 border"&gt;</w:t>
            </w:r>
            <w:r>
              <w:rPr>
                <w:rFonts w:ascii="Consolas" w:hAnsi="Consolas"/>
                <w:color w:val="222222"/>
                <w:sz w:val="17"/>
              </w:rPr>
              <w:br/>
              <w:t xml:space="preserve">            &lt;p class="mb-0"&gt;No tickets found in system.&lt;/p&gt;</w:t>
            </w:r>
            <w:r>
              <w:rPr>
                <w:rFonts w:ascii="Consolas" w:hAnsi="Consolas"/>
                <w:color w:val="222222"/>
                <w:sz w:val="17"/>
              </w:rPr>
              <w:br/>
              <w:t xml:space="preserve">        &lt;/div&gt;</w:t>
            </w:r>
            <w:r>
              <w:rPr>
                <w:rFonts w:ascii="Consolas" w:hAnsi="Consolas"/>
                <w:color w:val="222222"/>
                <w:sz w:val="17"/>
              </w:rPr>
              <w:br/>
              <w:t xml:space="preserve">    }</w:t>
            </w:r>
            <w:r>
              <w:rPr>
                <w:rFonts w:ascii="Consolas" w:hAnsi="Consolas"/>
                <w:color w:val="222222"/>
                <w:sz w:val="17"/>
              </w:rPr>
              <w:br/>
              <w:t>&lt;/div&gt;</w:t>
            </w:r>
          </w:p>
        </w:tc>
      </w:tr>
    </w:tbl>
    <w:p w14:paraId="3D82A14A" w14:textId="77777777" w:rsidR="00B915AA" w:rsidRDefault="00B915AA">
      <w:pPr>
        <w:spacing w:after="80"/>
      </w:pPr>
    </w:p>
    <w:p w14:paraId="57725AB0"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HelpDesk.Mvc/Views/Ticket/Index.cshtml</w:t>
      </w:r>
    </w:p>
    <w:tbl>
      <w:tblPr>
        <w:tblW w:w="0" w:type="auto"/>
        <w:jc w:val="center"/>
        <w:tblLook w:val="04A0" w:firstRow="1" w:lastRow="0" w:firstColumn="1" w:lastColumn="0" w:noHBand="0" w:noVBand="1"/>
      </w:tblPr>
      <w:tblGrid>
        <w:gridCol w:w="9792"/>
      </w:tblGrid>
      <w:tr w:rsidR="00B915AA" w14:paraId="09D837E7"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590E04BA" w14:textId="77777777" w:rsidR="00B915AA" w:rsidRDefault="00545F94">
            <w:pPr>
              <w:spacing w:before="80" w:after="80"/>
            </w:pPr>
            <w:r>
              <w:rPr>
                <w:rFonts w:ascii="Consolas" w:hAnsi="Consolas"/>
                <w:color w:val="222222"/>
                <w:sz w:val="17"/>
              </w:rPr>
              <w:lastRenderedPageBreak/>
              <w:t>@model IEnumerable&lt;HelpDesk.Mvc.Models.Ticket&gt;</w:t>
            </w:r>
            <w:r>
              <w:rPr>
                <w:rFonts w:ascii="Consolas" w:hAnsi="Consolas"/>
                <w:color w:val="222222"/>
                <w:sz w:val="17"/>
              </w:rPr>
              <w:br/>
              <w:t>@{</w:t>
            </w:r>
            <w:r>
              <w:rPr>
                <w:rFonts w:ascii="Consolas" w:hAnsi="Consolas"/>
                <w:color w:val="222222"/>
                <w:sz w:val="17"/>
              </w:rPr>
              <w:br/>
            </w:r>
            <w:r>
              <w:rPr>
                <w:rFonts w:ascii="Consolas" w:hAnsi="Consolas"/>
                <w:color w:val="222222"/>
                <w:sz w:val="17"/>
              </w:rPr>
              <w:t xml:space="preserve">    ViewData["Title"] = "All Support Tickets";</w:t>
            </w:r>
            <w:r>
              <w:rPr>
                <w:rFonts w:ascii="Consolas" w:hAnsi="Consolas"/>
                <w:color w:val="222222"/>
                <w:sz w:val="17"/>
              </w:rPr>
              <w:br/>
              <w:t xml:space="preserve">    var selectedStatus = ViewBag.SelectedStatus as string ?? "All";</w:t>
            </w:r>
            <w:r>
              <w:rPr>
                <w:rFonts w:ascii="Consolas" w:hAnsi="Consolas"/>
                <w:color w:val="222222"/>
                <w:sz w:val="17"/>
              </w:rPr>
              <w:br/>
              <w:t>}</w:t>
            </w:r>
            <w:r>
              <w:rPr>
                <w:rFonts w:ascii="Consolas" w:hAnsi="Consolas"/>
                <w:color w:val="222222"/>
                <w:sz w:val="17"/>
              </w:rPr>
              <w:br/>
            </w:r>
            <w:r>
              <w:rPr>
                <w:rFonts w:ascii="Consolas" w:hAnsi="Consolas"/>
                <w:color w:val="222222"/>
                <w:sz w:val="17"/>
              </w:rPr>
              <w:br/>
              <w:t>&lt;div class="d-flex justify-content-between align-items-center mb-4"&gt;</w:t>
            </w:r>
            <w:r>
              <w:rPr>
                <w:rFonts w:ascii="Consolas" w:hAnsi="Consolas"/>
                <w:color w:val="222222"/>
                <w:sz w:val="17"/>
              </w:rPr>
              <w:br/>
              <w:t xml:space="preserve">    &lt;div&gt;</w:t>
            </w:r>
            <w:r>
              <w:rPr>
                <w:rFonts w:ascii="Consolas" w:hAnsi="Consolas"/>
                <w:color w:val="222222"/>
                <w:sz w:val="17"/>
              </w:rPr>
              <w:br/>
              <w:t xml:space="preserve">        &lt;h2 class="mb-1"&gt;Support Tickets List&lt;/h2&gt;</w:t>
            </w:r>
            <w:r>
              <w:rPr>
                <w:rFonts w:ascii="Consolas" w:hAnsi="Consolas"/>
                <w:color w:val="222222"/>
                <w:sz w:val="17"/>
              </w:rPr>
              <w:br/>
              <w:t xml:space="preserve">        &lt;p class="mb-0"&gt;View, filter, edit and manage employee support tickets.&lt;/p&gt;</w:t>
            </w:r>
            <w:r>
              <w:rPr>
                <w:rFonts w:ascii="Consolas" w:hAnsi="Consolas"/>
                <w:color w:val="222222"/>
                <w:sz w:val="17"/>
              </w:rPr>
              <w:br/>
              <w:t xml:space="preserve">    &lt;/div&gt;</w:t>
            </w:r>
            <w:r>
              <w:rPr>
                <w:rFonts w:ascii="Consolas" w:hAnsi="Consolas"/>
                <w:color w:val="222222"/>
                <w:sz w:val="17"/>
              </w:rPr>
              <w:br/>
              <w:t xml:space="preserve">    &lt;a asp-action="Create" class="btn"&gt;</w:t>
            </w:r>
            <w:r>
              <w:rPr>
                <w:rFonts w:ascii="Consolas" w:hAnsi="Consolas"/>
                <w:color w:val="222222"/>
                <w:sz w:val="17"/>
              </w:rPr>
              <w:br/>
              <w:t xml:space="preserve">        Raise New Ticket</w:t>
            </w:r>
            <w:r>
              <w:rPr>
                <w:rFonts w:ascii="Consolas" w:hAnsi="Consolas"/>
                <w:color w:val="222222"/>
                <w:sz w:val="17"/>
              </w:rPr>
              <w:br/>
              <w:t xml:space="preserve">    &lt;/a&gt;</w:t>
            </w:r>
            <w:r>
              <w:rPr>
                <w:rFonts w:ascii="Consolas" w:hAnsi="Consolas"/>
                <w:color w:val="222222"/>
                <w:sz w:val="17"/>
              </w:rPr>
              <w:br/>
              <w:t>&lt;/div&gt;</w:t>
            </w:r>
            <w:r>
              <w:rPr>
                <w:rFonts w:ascii="Consolas" w:hAnsi="Consolas"/>
                <w:color w:val="222222"/>
                <w:sz w:val="17"/>
              </w:rPr>
              <w:br/>
            </w:r>
            <w:r>
              <w:rPr>
                <w:rFonts w:ascii="Consolas" w:hAnsi="Consolas"/>
                <w:color w:val="222222"/>
                <w:sz w:val="17"/>
              </w:rPr>
              <w:br/>
              <w:t>&lt;!-- Filter Bar --&gt;</w:t>
            </w:r>
            <w:r>
              <w:rPr>
                <w:rFonts w:ascii="Consolas" w:hAnsi="Consolas"/>
                <w:color w:val="222222"/>
                <w:sz w:val="17"/>
              </w:rPr>
              <w:br/>
              <w:t>&lt;div class="card main-card p-3 mb-4"&gt;</w:t>
            </w:r>
            <w:r>
              <w:rPr>
                <w:rFonts w:ascii="Consolas" w:hAnsi="Consolas"/>
                <w:color w:val="222222"/>
                <w:sz w:val="17"/>
              </w:rPr>
              <w:br/>
            </w:r>
            <w:r>
              <w:rPr>
                <w:rFonts w:ascii="Consolas" w:hAnsi="Consolas"/>
                <w:color w:val="222222"/>
                <w:sz w:val="17"/>
              </w:rPr>
              <w:t xml:space="preserve">    &lt;div class="row align-items-center"&gt;</w:t>
            </w:r>
            <w:r>
              <w:rPr>
                <w:rFonts w:ascii="Consolas" w:hAnsi="Consolas"/>
                <w:color w:val="222222"/>
                <w:sz w:val="17"/>
              </w:rPr>
              <w:br/>
              <w:t xml:space="preserve">        &lt;div class="col-md-7"&gt;</w:t>
            </w:r>
            <w:r>
              <w:rPr>
                <w:rFonts w:ascii="Consolas" w:hAnsi="Consolas"/>
                <w:color w:val="222222"/>
                <w:sz w:val="17"/>
              </w:rPr>
              <w:br/>
              <w:t xml:space="preserve">            &lt;div class="d-flex align-items-center gap-2"&gt;</w:t>
            </w:r>
            <w:r>
              <w:rPr>
                <w:rFonts w:ascii="Consolas" w:hAnsi="Consolas"/>
                <w:color w:val="222222"/>
                <w:sz w:val="17"/>
              </w:rPr>
              <w:br/>
              <w:t xml:space="preserve">                &lt;span class="me-2"&gt;Filter by Status:&lt;/span&gt;</w:t>
            </w:r>
            <w:r>
              <w:rPr>
                <w:rFonts w:ascii="Consolas" w:hAnsi="Consolas"/>
                <w:color w:val="222222"/>
                <w:sz w:val="17"/>
              </w:rPr>
              <w:br/>
              <w:t xml:space="preserve">                &lt;div class="btn-group" role="group"&gt;</w:t>
            </w:r>
            <w:r>
              <w:rPr>
                <w:rFonts w:ascii="Consolas" w:hAnsi="Consolas"/>
                <w:color w:val="222222"/>
                <w:sz w:val="17"/>
              </w:rPr>
              <w:br/>
              <w:t xml:space="preserve">                    &lt;a asp-action="Index" asp-route-status="All" class="btn btn-sm"&gt;All&lt;/a&gt;</w:t>
            </w:r>
            <w:r>
              <w:rPr>
                <w:rFonts w:ascii="Consolas" w:hAnsi="Consolas"/>
                <w:color w:val="222222"/>
                <w:sz w:val="17"/>
              </w:rPr>
              <w:br/>
              <w:t xml:space="preserve">                    &lt;a asp-action="Index" asp-route-status="Open" class="btn btn-sm"&gt;Open&lt;/a&gt;</w:t>
            </w:r>
            <w:r>
              <w:rPr>
                <w:rFonts w:ascii="Consolas" w:hAnsi="Consolas"/>
                <w:color w:val="222222"/>
                <w:sz w:val="17"/>
              </w:rPr>
              <w:br/>
            </w:r>
            <w:r>
              <w:rPr>
                <w:rFonts w:ascii="Consolas" w:hAnsi="Consolas"/>
                <w:color w:val="222222"/>
                <w:sz w:val="17"/>
              </w:rPr>
              <w:t xml:space="preserve">                    &lt;a asp-action="Index" asp-route-status="In Progress" class="btn btn-sm"&gt;In Progress&lt;/a&gt;</w:t>
            </w:r>
            <w:r>
              <w:rPr>
                <w:rFonts w:ascii="Consolas" w:hAnsi="Consolas"/>
                <w:color w:val="222222"/>
                <w:sz w:val="17"/>
              </w:rPr>
              <w:br/>
              <w:t xml:space="preserve">                    &lt;a asp-action="Index" asp-route-status="Closed" class="btn btn-sm"&gt;Closed&lt;/a&gt;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 class="col-md-5 text-md-end mt-3 mt-md-0"&gt;</w:t>
            </w:r>
            <w:r>
              <w:rPr>
                <w:rFonts w:ascii="Consolas" w:hAnsi="Consolas"/>
                <w:color w:val="222222"/>
                <w:sz w:val="17"/>
              </w:rPr>
              <w:br/>
              <w:t xml:space="preserve">            &lt;form method="get" asp-action="Index" class="d-inline-flex gap-2"&gt;</w:t>
            </w:r>
            <w:r>
              <w:rPr>
                <w:rFonts w:ascii="Consolas" w:hAnsi="Consolas"/>
                <w:color w:val="222222"/>
                <w:sz w:val="17"/>
              </w:rPr>
              <w:br/>
              <w:t xml:space="preserve">                &lt;select name="status" class="form-select form-select-sm w-auto" onchange="this.form.submit()"&gt;</w:t>
            </w:r>
            <w:r>
              <w:rPr>
                <w:rFonts w:ascii="Consolas" w:hAnsi="Consolas"/>
                <w:color w:val="222222"/>
                <w:sz w:val="17"/>
              </w:rPr>
              <w:br/>
            </w:r>
            <w:r>
              <w:rPr>
                <w:rFonts w:ascii="Consolas" w:hAnsi="Consolas"/>
                <w:color w:val="222222"/>
                <w:sz w:val="17"/>
              </w:rPr>
              <w:t xml:space="preserve">                    &lt;option value="All" selected="@(selectedStatus == "All")"&gt;-- Filter Status --&lt;/option&gt;</w:t>
            </w:r>
            <w:r>
              <w:rPr>
                <w:rFonts w:ascii="Consolas" w:hAnsi="Consolas"/>
                <w:color w:val="222222"/>
                <w:sz w:val="17"/>
              </w:rPr>
              <w:br/>
              <w:t xml:space="preserve">                    &lt;option value="Open" selected="@(selectedStatus == "Open")"&gt;Open&lt;/option&gt;</w:t>
            </w:r>
            <w:r>
              <w:rPr>
                <w:rFonts w:ascii="Consolas" w:hAnsi="Consolas"/>
                <w:color w:val="222222"/>
                <w:sz w:val="17"/>
              </w:rPr>
              <w:br/>
              <w:t xml:space="preserve">                    &lt;option value="In Progress" selected="@(selectedStatus == "In Progress")"&gt;In Progress&lt;/option&gt;</w:t>
            </w:r>
            <w:r>
              <w:rPr>
                <w:rFonts w:ascii="Consolas" w:hAnsi="Consolas"/>
                <w:color w:val="222222"/>
                <w:sz w:val="17"/>
              </w:rPr>
              <w:br/>
              <w:t xml:space="preserve">                    &lt;option value="Closed" selected="@(selectedStatus == "Closed")"&gt;Closed&lt;/option&gt;</w:t>
            </w:r>
            <w:r>
              <w:rPr>
                <w:rFonts w:ascii="Consolas" w:hAnsi="Consolas"/>
                <w:color w:val="222222"/>
                <w:sz w:val="17"/>
              </w:rPr>
              <w:br/>
              <w:t xml:space="preserve">                &lt;/select&gt;</w:t>
            </w:r>
            <w:r>
              <w:rPr>
                <w:rFonts w:ascii="Consolas" w:hAnsi="Consolas"/>
                <w:color w:val="222222"/>
                <w:sz w:val="17"/>
              </w:rPr>
              <w:br/>
              <w:t xml:space="preserve">                @if (selectedStatus != "All")</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&lt;a asp-action="Index" class="btn btn-sm"&gt;Reset&lt;/a&gt;</w:t>
            </w:r>
            <w:r>
              <w:rPr>
                <w:rFonts w:ascii="Consolas" w:hAnsi="Consolas"/>
                <w:color w:val="222222"/>
                <w:sz w:val="17"/>
              </w:rPr>
              <w:br/>
              <w:t xml:space="preserve">                }</w:t>
            </w:r>
            <w:r>
              <w:rPr>
                <w:rFonts w:ascii="Consolas" w:hAnsi="Consolas"/>
                <w:color w:val="222222"/>
                <w:sz w:val="17"/>
              </w:rPr>
              <w:br/>
              <w:t xml:space="preserve">            &lt;/form&gt;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&lt;/div&gt;</w:t>
            </w:r>
            <w:r>
              <w:rPr>
                <w:rFonts w:ascii="Consolas" w:hAnsi="Consolas"/>
                <w:color w:val="222222"/>
                <w:sz w:val="17"/>
              </w:rPr>
              <w:br/>
            </w:r>
            <w:r>
              <w:rPr>
                <w:rFonts w:ascii="Consolas" w:hAnsi="Consolas"/>
                <w:color w:val="222222"/>
                <w:sz w:val="17"/>
              </w:rPr>
              <w:br/>
              <w:t>&lt;!-- Ticket Table --&gt;</w:t>
            </w:r>
            <w:r>
              <w:rPr>
                <w:rFonts w:ascii="Consolas" w:hAnsi="Consolas"/>
                <w:color w:val="222222"/>
                <w:sz w:val="17"/>
              </w:rPr>
              <w:br/>
              <w:t>&lt;div class="card main-card p-4"&gt;</w:t>
            </w:r>
            <w:r>
              <w:rPr>
                <w:rFonts w:ascii="Consolas" w:hAnsi="Consolas"/>
                <w:color w:val="222222"/>
                <w:sz w:val="17"/>
              </w:rPr>
              <w:br/>
              <w:t xml:space="preserve">    @if (Model.Any())</w:t>
            </w:r>
            <w:r>
              <w:rPr>
                <w:rFonts w:ascii="Consolas" w:hAnsi="Consolas"/>
                <w:color w:val="222222"/>
                <w:sz w:val="17"/>
              </w:rPr>
              <w:br/>
              <w:t xml:space="preserve">    {</w:t>
            </w:r>
            <w:r>
              <w:rPr>
                <w:rFonts w:ascii="Consolas" w:hAnsi="Consolas"/>
                <w:color w:val="222222"/>
                <w:sz w:val="17"/>
              </w:rPr>
              <w:br/>
              <w:t xml:space="preserve">        &lt;div class="table-responsive"&gt;</w:t>
            </w:r>
            <w:r>
              <w:rPr>
                <w:rFonts w:ascii="Consolas" w:hAnsi="Consolas"/>
                <w:color w:val="222222"/>
                <w:sz w:val="17"/>
              </w:rPr>
              <w:br/>
              <w:t xml:space="preserve">            &lt;table class="table align-middle mb-0"&gt;</w:t>
            </w:r>
            <w:r>
              <w:rPr>
                <w:rFonts w:ascii="Consolas" w:hAnsi="Consolas"/>
                <w:color w:val="222222"/>
                <w:sz w:val="17"/>
              </w:rPr>
              <w:br/>
              <w:t xml:space="preserve">                &lt;thead&gt;</w:t>
            </w:r>
            <w:r>
              <w:rPr>
                <w:rFonts w:ascii="Consolas" w:hAnsi="Consolas"/>
                <w:color w:val="222222"/>
                <w:sz w:val="17"/>
              </w:rPr>
              <w:br/>
            </w:r>
            <w:r>
              <w:rPr>
                <w:rFonts w:ascii="Consolas" w:hAnsi="Consolas"/>
                <w:color w:val="222222"/>
                <w:sz w:val="17"/>
              </w:rPr>
              <w:lastRenderedPageBreak/>
              <w:t xml:space="preserve">                    &lt;tr&gt;</w:t>
            </w:r>
            <w:r>
              <w:rPr>
                <w:rFonts w:ascii="Consolas" w:hAnsi="Consolas"/>
                <w:color w:val="222222"/>
                <w:sz w:val="17"/>
              </w:rPr>
              <w:br/>
              <w:t xml:space="preserve">                        &lt;th&gt;ID&lt;/th&gt;</w:t>
            </w:r>
            <w:r>
              <w:rPr>
                <w:rFonts w:ascii="Consolas" w:hAnsi="Consolas"/>
                <w:color w:val="222222"/>
                <w:sz w:val="17"/>
              </w:rPr>
              <w:br/>
              <w:t xml:space="preserve">                        &lt;th&gt;Title&lt;/th&gt;</w:t>
            </w:r>
            <w:r>
              <w:rPr>
                <w:rFonts w:ascii="Consolas" w:hAnsi="Consolas"/>
                <w:color w:val="222222"/>
                <w:sz w:val="17"/>
              </w:rPr>
              <w:br/>
              <w:t xml:space="preserve">                        &lt;th&gt;Description&lt;/th&gt;</w:t>
            </w:r>
            <w:r>
              <w:rPr>
                <w:rFonts w:ascii="Consolas" w:hAnsi="Consolas"/>
                <w:color w:val="222222"/>
                <w:sz w:val="17"/>
              </w:rPr>
              <w:br/>
            </w:r>
            <w:r>
              <w:rPr>
                <w:rFonts w:ascii="Consolas" w:hAnsi="Consolas"/>
                <w:color w:val="222222"/>
                <w:sz w:val="17"/>
              </w:rPr>
              <w:t xml:space="preserve">                        &lt;th&gt;Priority&lt;/th&gt;</w:t>
            </w:r>
            <w:r>
              <w:rPr>
                <w:rFonts w:ascii="Consolas" w:hAnsi="Consolas"/>
                <w:color w:val="222222"/>
                <w:sz w:val="17"/>
              </w:rPr>
              <w:br/>
              <w:t xml:space="preserve">                        &lt;th&gt;Status&lt;/th&gt;</w:t>
            </w:r>
            <w:r>
              <w:rPr>
                <w:rFonts w:ascii="Consolas" w:hAnsi="Consolas"/>
                <w:color w:val="222222"/>
                <w:sz w:val="17"/>
              </w:rPr>
              <w:br/>
              <w:t xml:space="preserve">                        &lt;th&gt;Raised By&lt;/th&gt;</w:t>
            </w:r>
            <w:r>
              <w:rPr>
                <w:rFonts w:ascii="Consolas" w:hAnsi="Consolas"/>
                <w:color w:val="222222"/>
                <w:sz w:val="17"/>
              </w:rPr>
              <w:br/>
              <w:t xml:space="preserve">                        &lt;th&gt;Created Date&lt;/th&gt;</w:t>
            </w:r>
            <w:r>
              <w:rPr>
                <w:rFonts w:ascii="Consolas" w:hAnsi="Consolas"/>
                <w:color w:val="222222"/>
                <w:sz w:val="17"/>
              </w:rPr>
              <w:br/>
              <w:t xml:space="preserve">                        &lt;th class="text-end"&gt;Actions&lt;/th&gt;</w:t>
            </w:r>
            <w:r>
              <w:rPr>
                <w:rFonts w:ascii="Consolas" w:hAnsi="Consolas"/>
                <w:color w:val="222222"/>
                <w:sz w:val="17"/>
              </w:rPr>
              <w:br/>
              <w:t xml:space="preserve">                    &lt;/tr&gt;</w:t>
            </w:r>
            <w:r>
              <w:rPr>
                <w:rFonts w:ascii="Consolas" w:hAnsi="Consolas"/>
                <w:color w:val="222222"/>
                <w:sz w:val="17"/>
              </w:rPr>
              <w:br/>
              <w:t xml:space="preserve">                &lt;/thead&gt;</w:t>
            </w:r>
            <w:r>
              <w:rPr>
                <w:rFonts w:ascii="Consolas" w:hAnsi="Consolas"/>
                <w:color w:val="222222"/>
                <w:sz w:val="17"/>
              </w:rPr>
              <w:br/>
              <w:t xml:space="preserve">                &lt;tbody&gt;</w:t>
            </w:r>
            <w:r>
              <w:rPr>
                <w:rFonts w:ascii="Consolas" w:hAnsi="Consolas"/>
                <w:color w:val="222222"/>
                <w:sz w:val="17"/>
              </w:rPr>
              <w:br/>
              <w:t xml:space="preserve">                    @foreach (var item in Model)</w:t>
            </w:r>
            <w:r>
              <w:rPr>
                <w:rFonts w:ascii="Consolas" w:hAnsi="Consolas"/>
                <w:color w:val="222222"/>
                <w:sz w:val="17"/>
              </w:rPr>
              <w:br/>
              <w:t xml:space="preserve">                    {</w:t>
            </w:r>
            <w:r>
              <w:rPr>
                <w:rFonts w:ascii="Consolas" w:hAnsi="Consolas"/>
                <w:color w:val="222222"/>
                <w:sz w:val="17"/>
              </w:rPr>
              <w:br/>
              <w:t xml:space="preserve">                        &lt;tr&gt;</w:t>
            </w:r>
            <w:r>
              <w:rPr>
                <w:rFonts w:ascii="Consolas" w:hAnsi="Consolas"/>
                <w:color w:val="222222"/>
                <w:sz w:val="17"/>
              </w:rPr>
              <w:br/>
              <w:t xml:space="preserve">                            &lt;td&gt;#@item.Id&lt;/td&gt;</w:t>
            </w:r>
            <w:r>
              <w:rPr>
                <w:rFonts w:ascii="Consolas" w:hAnsi="Consolas"/>
                <w:color w:val="222222"/>
                <w:sz w:val="17"/>
              </w:rPr>
              <w:br/>
              <w:t xml:space="preserve">                            &lt;td&gt;@item.Title&lt;/td&gt;</w:t>
            </w:r>
            <w:r>
              <w:rPr>
                <w:rFonts w:ascii="Consolas" w:hAnsi="Consolas"/>
                <w:color w:val="222222"/>
                <w:sz w:val="17"/>
              </w:rPr>
              <w:br/>
            </w:r>
            <w:r>
              <w:rPr>
                <w:rFonts w:ascii="Consolas" w:hAnsi="Consolas"/>
                <w:color w:val="222222"/>
                <w:sz w:val="17"/>
              </w:rPr>
              <w:t xml:space="preserve">                            &lt;td&gt;</w:t>
            </w:r>
            <w:r>
              <w:rPr>
                <w:rFonts w:ascii="Consolas" w:hAnsi="Consolas"/>
                <w:color w:val="222222"/>
                <w:sz w:val="17"/>
              </w:rPr>
              <w:br/>
              <w:t xml:space="preserve">                                @(item.Description.Length &gt; 40 ? item.Description.Substring(0, 40) + "..." : item.Description)</w:t>
            </w:r>
            <w:r>
              <w:rPr>
                <w:rFonts w:ascii="Consolas" w:hAnsi="Consolas"/>
                <w:color w:val="222222"/>
                <w:sz w:val="17"/>
              </w:rPr>
              <w:br/>
              <w:t xml:space="preserve">                            &lt;/td&gt;</w:t>
            </w:r>
            <w:r>
              <w:rPr>
                <w:rFonts w:ascii="Consolas" w:hAnsi="Consolas"/>
                <w:color w:val="222222"/>
                <w:sz w:val="17"/>
              </w:rPr>
              <w:br/>
              <w:t xml:space="preserve">                            &lt;td&gt;</w:t>
            </w:r>
            <w:r>
              <w:rPr>
                <w:rFonts w:ascii="Consolas" w:hAnsi="Consolas"/>
                <w:color w:val="222222"/>
                <w:sz w:val="17"/>
              </w:rPr>
              <w:br/>
              <w:t xml:space="preserve">                                &lt;span class="badge"&gt;@item.Priority&lt;/span&gt;</w:t>
            </w:r>
            <w:r>
              <w:rPr>
                <w:rFonts w:ascii="Consolas" w:hAnsi="Consolas"/>
                <w:color w:val="222222"/>
                <w:sz w:val="17"/>
              </w:rPr>
              <w:br/>
              <w:t xml:space="preserve">                            &lt;/td&gt;</w:t>
            </w:r>
            <w:r>
              <w:rPr>
                <w:rFonts w:ascii="Consolas" w:hAnsi="Consolas"/>
                <w:color w:val="222222"/>
                <w:sz w:val="17"/>
              </w:rPr>
              <w:br/>
              <w:t xml:space="preserve">                            &lt;td&gt;</w:t>
            </w:r>
            <w:r>
              <w:rPr>
                <w:rFonts w:ascii="Consolas" w:hAnsi="Consolas"/>
                <w:color w:val="222222"/>
                <w:sz w:val="17"/>
              </w:rPr>
              <w:br/>
              <w:t xml:space="preserve">                                &lt;span class="badge"&gt;@item.Status&lt;/span&gt;</w:t>
            </w:r>
            <w:r>
              <w:rPr>
                <w:rFonts w:ascii="Consolas" w:hAnsi="Consolas"/>
                <w:color w:val="222222"/>
                <w:sz w:val="17"/>
              </w:rPr>
              <w:br/>
              <w:t xml:space="preserve">                            &lt;/td&gt;</w:t>
            </w:r>
            <w:r>
              <w:rPr>
                <w:rFonts w:ascii="Consolas" w:hAnsi="Consolas"/>
                <w:color w:val="222222"/>
                <w:sz w:val="17"/>
              </w:rPr>
              <w:br/>
            </w:r>
            <w:r>
              <w:rPr>
                <w:rFonts w:ascii="Consolas" w:hAnsi="Consolas"/>
                <w:color w:val="222222"/>
                <w:sz w:val="17"/>
              </w:rPr>
              <w:t xml:space="preserve">                            &lt;td&gt;@item.RaisedBy&lt;/td&gt;</w:t>
            </w:r>
            <w:r>
              <w:rPr>
                <w:rFonts w:ascii="Consolas" w:hAnsi="Consolas"/>
                <w:color w:val="222222"/>
                <w:sz w:val="17"/>
              </w:rPr>
              <w:br/>
              <w:t xml:space="preserve">                            &lt;td&gt;@item.CreatedDate.ToString("yyyy-MM-dd HH:mm")&lt;/td&gt;</w:t>
            </w:r>
            <w:r>
              <w:rPr>
                <w:rFonts w:ascii="Consolas" w:hAnsi="Consolas"/>
                <w:color w:val="222222"/>
                <w:sz w:val="17"/>
              </w:rPr>
              <w:br/>
              <w:t xml:space="preserve">                            &lt;td class="text-end"&gt;</w:t>
            </w:r>
            <w:r>
              <w:rPr>
                <w:rFonts w:ascii="Consolas" w:hAnsi="Consolas"/>
                <w:color w:val="222222"/>
                <w:sz w:val="17"/>
              </w:rPr>
              <w:br/>
              <w:t xml:space="preserve">                                &lt;div class="btn-group" role="group"&gt;</w:t>
            </w:r>
            <w:r>
              <w:rPr>
                <w:rFonts w:ascii="Consolas" w:hAnsi="Consolas"/>
                <w:color w:val="222222"/>
                <w:sz w:val="17"/>
              </w:rPr>
              <w:br/>
              <w:t xml:space="preserve">                                    &lt;a asp-action="Details" asp-route-id="@item.Id" class="btn btn-sm" title="View Details"&gt;Details&lt;/a&gt;</w:t>
            </w:r>
            <w:r>
              <w:rPr>
                <w:rFonts w:ascii="Consolas" w:hAnsi="Consolas"/>
                <w:color w:val="222222"/>
                <w:sz w:val="17"/>
              </w:rPr>
              <w:br/>
            </w:r>
            <w:r>
              <w:rPr>
                <w:rFonts w:ascii="Consolas" w:hAnsi="Consolas"/>
                <w:color w:val="222222"/>
                <w:sz w:val="17"/>
              </w:rPr>
              <w:t xml:space="preserve">                                    &lt;a asp-action="Edit" asp-route-id="@item.Id" class="btn btn-sm" title="Edit Ticket"&gt;Edit&lt;/a&gt;</w:t>
            </w:r>
            <w:r>
              <w:rPr>
                <w:rFonts w:ascii="Consolas" w:hAnsi="Consolas"/>
                <w:color w:val="222222"/>
                <w:sz w:val="17"/>
              </w:rPr>
              <w:br/>
              <w:t xml:space="preserve">                                    &lt;a asp-action="Delete" asp-route-id="@item.Id" class="btn btn-sm" title="Delete Ticket"&gt;Delete&lt;/a&gt;</w:t>
            </w:r>
            <w:r>
              <w:rPr>
                <w:rFonts w:ascii="Consolas" w:hAnsi="Consolas"/>
                <w:color w:val="222222"/>
                <w:sz w:val="17"/>
              </w:rPr>
              <w:br/>
              <w:t xml:space="preserve">                                &lt;/div&gt;</w:t>
            </w:r>
            <w:r>
              <w:rPr>
                <w:rFonts w:ascii="Consolas" w:hAnsi="Consolas"/>
                <w:color w:val="222222"/>
                <w:sz w:val="17"/>
              </w:rPr>
              <w:br/>
              <w:t xml:space="preserve">                            &lt;/td&gt;</w:t>
            </w:r>
            <w:r>
              <w:rPr>
                <w:rFonts w:ascii="Consolas" w:hAnsi="Consolas"/>
                <w:color w:val="222222"/>
                <w:sz w:val="17"/>
              </w:rPr>
              <w:br/>
              <w:t xml:space="preserve">                        &lt;/tr&gt;</w:t>
            </w:r>
            <w:r>
              <w:rPr>
                <w:rFonts w:ascii="Consolas" w:hAnsi="Consolas"/>
                <w:color w:val="222222"/>
                <w:sz w:val="17"/>
              </w:rPr>
              <w:br/>
              <w:t xml:space="preserve">                    }</w:t>
            </w:r>
            <w:r>
              <w:rPr>
                <w:rFonts w:ascii="Consolas" w:hAnsi="Consolas"/>
                <w:color w:val="222222"/>
                <w:sz w:val="17"/>
              </w:rPr>
              <w:br/>
              <w:t xml:space="preserve">                &lt;/tbody&gt;</w:t>
            </w:r>
            <w:r>
              <w:rPr>
                <w:rFonts w:ascii="Consolas" w:hAnsi="Consolas"/>
                <w:color w:val="222222"/>
                <w:sz w:val="17"/>
              </w:rPr>
              <w:br/>
              <w:t xml:space="preserve">            &lt;/table&gt;</w:t>
            </w:r>
            <w:r>
              <w:rPr>
                <w:rFonts w:ascii="Consolas" w:hAnsi="Consolas"/>
                <w:color w:val="222222"/>
                <w:sz w:val="17"/>
              </w:rPr>
              <w:br/>
              <w:t xml:space="preserve">        &lt;/div&gt;</w:t>
            </w:r>
            <w:r>
              <w:rPr>
                <w:rFonts w:ascii="Consolas" w:hAnsi="Consolas"/>
                <w:color w:val="222222"/>
                <w:sz w:val="17"/>
              </w:rPr>
              <w:br/>
              <w:t xml:space="preserve">    }</w:t>
            </w:r>
            <w:r>
              <w:rPr>
                <w:rFonts w:ascii="Consolas" w:hAnsi="Consolas"/>
                <w:color w:val="222222"/>
                <w:sz w:val="17"/>
              </w:rPr>
              <w:br/>
              <w:t xml:space="preserve">    else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&lt;div class="text-center py-5 border"&gt;</w:t>
            </w:r>
            <w:r>
              <w:rPr>
                <w:rFonts w:ascii="Consolas" w:hAnsi="Consolas"/>
                <w:color w:val="222222"/>
                <w:sz w:val="17"/>
              </w:rPr>
              <w:br/>
              <w:t xml:space="preserve">            &lt;p class="mb-0"&gt;No matching tickets found.&lt;/p&gt;</w:t>
            </w:r>
            <w:r>
              <w:rPr>
                <w:rFonts w:ascii="Consolas" w:hAnsi="Consolas"/>
                <w:color w:val="222222"/>
                <w:sz w:val="17"/>
              </w:rPr>
              <w:br/>
              <w:t xml:space="preserve">        &lt;/div&gt;</w:t>
            </w:r>
            <w:r>
              <w:rPr>
                <w:rFonts w:ascii="Consolas" w:hAnsi="Consolas"/>
                <w:color w:val="222222"/>
                <w:sz w:val="17"/>
              </w:rPr>
              <w:br/>
              <w:t xml:space="preserve">    }</w:t>
            </w:r>
            <w:r>
              <w:rPr>
                <w:rFonts w:ascii="Consolas" w:hAnsi="Consolas"/>
                <w:color w:val="222222"/>
                <w:sz w:val="17"/>
              </w:rPr>
              <w:br/>
              <w:t>&lt;/div&gt;</w:t>
            </w:r>
          </w:p>
        </w:tc>
      </w:tr>
    </w:tbl>
    <w:p w14:paraId="46E554B6" w14:textId="77777777" w:rsidR="00B915AA" w:rsidRDefault="00B915AA">
      <w:pPr>
        <w:spacing w:after="80"/>
      </w:pPr>
    </w:p>
    <w:p w14:paraId="66EFA202"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HelpDesk.Mvc/Views/Ticket/Details.cshtml</w:t>
      </w:r>
    </w:p>
    <w:tbl>
      <w:tblPr>
        <w:tblW w:w="0" w:type="auto"/>
        <w:jc w:val="center"/>
        <w:tblLook w:val="04A0" w:firstRow="1" w:lastRow="0" w:firstColumn="1" w:lastColumn="0" w:noHBand="0" w:noVBand="1"/>
      </w:tblPr>
      <w:tblGrid>
        <w:gridCol w:w="9792"/>
      </w:tblGrid>
      <w:tr w:rsidR="00B915AA" w14:paraId="7DAC6814"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1227030B" w14:textId="77777777" w:rsidR="00B915AA" w:rsidRDefault="00545F94">
            <w:pPr>
              <w:spacing w:before="80" w:after="80"/>
            </w:pPr>
            <w:r>
              <w:rPr>
                <w:rFonts w:ascii="Consolas" w:hAnsi="Consolas"/>
                <w:color w:val="222222"/>
                <w:sz w:val="17"/>
              </w:rPr>
              <w:t>@model HelpDesk.Mvc.Models.Ticket</w:t>
            </w:r>
            <w:r>
              <w:rPr>
                <w:rFonts w:ascii="Consolas" w:hAnsi="Consolas"/>
                <w:color w:val="222222"/>
                <w:sz w:val="17"/>
              </w:rPr>
              <w:br/>
              <w:t>@{</w:t>
            </w:r>
            <w:r>
              <w:rPr>
                <w:rFonts w:ascii="Consolas" w:hAnsi="Consolas"/>
                <w:color w:val="222222"/>
                <w:sz w:val="17"/>
              </w:rPr>
              <w:br/>
            </w:r>
            <w:r>
              <w:rPr>
                <w:rFonts w:ascii="Consolas" w:hAnsi="Consolas"/>
                <w:color w:val="222222"/>
                <w:sz w:val="17"/>
              </w:rPr>
              <w:lastRenderedPageBreak/>
              <w:t xml:space="preserve">    ViewData["Title"] = "Ticket Details #" + Model.Id;</w:t>
            </w:r>
            <w:r>
              <w:rPr>
                <w:rFonts w:ascii="Consolas" w:hAnsi="Consolas"/>
                <w:color w:val="222222"/>
                <w:sz w:val="17"/>
              </w:rPr>
              <w:br/>
              <w:t>}</w:t>
            </w:r>
            <w:r>
              <w:rPr>
                <w:rFonts w:ascii="Consolas" w:hAnsi="Consolas"/>
                <w:color w:val="222222"/>
                <w:sz w:val="17"/>
              </w:rPr>
              <w:br/>
            </w:r>
            <w:r>
              <w:rPr>
                <w:rFonts w:ascii="Consolas" w:hAnsi="Consolas"/>
                <w:color w:val="222222"/>
                <w:sz w:val="17"/>
              </w:rPr>
              <w:br/>
              <w:t>&lt;div class="row justify-content-center"&gt;</w:t>
            </w:r>
            <w:r>
              <w:rPr>
                <w:rFonts w:ascii="Consolas" w:hAnsi="Consolas"/>
                <w:color w:val="222222"/>
                <w:sz w:val="17"/>
              </w:rPr>
              <w:br/>
              <w:t xml:space="preserve">    &lt;div class="col-lg-8"&gt;</w:t>
            </w:r>
            <w:r>
              <w:rPr>
                <w:rFonts w:ascii="Consolas" w:hAnsi="Consolas"/>
                <w:color w:val="222222"/>
                <w:sz w:val="17"/>
              </w:rPr>
              <w:br/>
              <w:t xml:space="preserve">        &lt;div class="mb-3"&gt;</w:t>
            </w:r>
            <w:r>
              <w:rPr>
                <w:rFonts w:ascii="Consolas" w:hAnsi="Consolas"/>
                <w:color w:val="222222"/>
                <w:sz w:val="17"/>
              </w:rPr>
              <w:br/>
              <w:t xml:space="preserve">            &lt;a asp-action="Index" class="text-decoration-none"&gt;</w:t>
            </w:r>
            <w:r>
              <w:rPr>
                <w:rFonts w:ascii="Consolas" w:hAnsi="Consolas"/>
                <w:color w:val="222222"/>
                <w:sz w:val="17"/>
              </w:rPr>
              <w:br/>
              <w:t xml:space="preserve">                Back to Tickets List</w:t>
            </w:r>
            <w:r>
              <w:rPr>
                <w:rFonts w:ascii="Consolas" w:hAnsi="Consolas"/>
                <w:color w:val="222222"/>
                <w:sz w:val="17"/>
              </w:rPr>
              <w:br/>
              <w:t xml:space="preserve">            &lt;/a&gt;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&lt;div class="card main-card p-4"&gt;</w:t>
            </w:r>
            <w:r>
              <w:rPr>
                <w:rFonts w:ascii="Consolas" w:hAnsi="Consolas"/>
                <w:color w:val="222222"/>
                <w:sz w:val="17"/>
              </w:rPr>
              <w:br/>
              <w:t xml:space="preserve">            &lt;div class="d-flex justify-content-between align-items-start border-bottom pb-3 mb-4"&gt;</w:t>
            </w:r>
            <w:r>
              <w:rPr>
                <w:rFonts w:ascii="Consolas" w:hAnsi="Consolas"/>
                <w:color w:val="222222"/>
                <w:sz w:val="17"/>
              </w:rPr>
              <w:br/>
              <w:t xml:space="preserve">                &lt;div&gt;</w:t>
            </w:r>
            <w:r>
              <w:rPr>
                <w:rFonts w:ascii="Consolas" w:hAnsi="Consolas"/>
                <w:color w:val="222222"/>
                <w:sz w:val="17"/>
              </w:rPr>
              <w:br/>
              <w:t xml:space="preserve">                    &lt;span class="small"&gt;TICKET #@Model.Id&lt;/span&gt;</w:t>
            </w:r>
            <w:r>
              <w:rPr>
                <w:rFonts w:ascii="Consolas" w:hAnsi="Consolas"/>
                <w:color w:val="222222"/>
                <w:sz w:val="17"/>
              </w:rPr>
              <w:br/>
              <w:t xml:space="preserve">                    &lt;h3 class="mb-1 mt-1"&gt;@Model.Title&lt;/h3&gt;</w:t>
            </w:r>
            <w:r>
              <w:rPr>
                <w:rFonts w:ascii="Consolas" w:hAnsi="Consolas"/>
                <w:color w:val="222222"/>
                <w:sz w:val="17"/>
              </w:rPr>
              <w:br/>
              <w:t xml:space="preserve">                    &lt;span class="badge mt-2"&gt;@Model.Status&lt;/span&gt;</w:t>
            </w:r>
            <w:r>
              <w:rPr>
                <w:rFonts w:ascii="Consolas" w:hAnsi="Consolas"/>
                <w:color w:val="222222"/>
                <w:sz w:val="17"/>
              </w:rPr>
              <w:br/>
              <w:t xml:space="preserve">                &lt;/div&gt;</w:t>
            </w:r>
            <w:r>
              <w:rPr>
                <w:rFonts w:ascii="Consolas" w:hAnsi="Consolas"/>
                <w:color w:val="222222"/>
                <w:sz w:val="17"/>
              </w:rPr>
              <w:br/>
              <w:t xml:space="preserve">                &lt;div class="text-end"&gt;</w:t>
            </w:r>
            <w:r>
              <w:rPr>
                <w:rFonts w:ascii="Consolas" w:hAnsi="Consolas"/>
                <w:color w:val="222222"/>
                <w:sz w:val="17"/>
              </w:rPr>
              <w:br/>
              <w:t xml:space="preserve">                    &lt;span class="small d-block"&gt;PRIORITY LEVEL&lt;/span&gt;</w:t>
            </w:r>
            <w:r>
              <w:rPr>
                <w:rFonts w:ascii="Consolas" w:hAnsi="Consolas"/>
                <w:color w:val="222222"/>
                <w:sz w:val="17"/>
              </w:rPr>
              <w:br/>
            </w:r>
            <w:r>
              <w:rPr>
                <w:rFonts w:ascii="Consolas" w:hAnsi="Consolas"/>
                <w:color w:val="222222"/>
                <w:sz w:val="17"/>
              </w:rPr>
              <w:t xml:space="preserve">                    &lt;span class="badge mt-1"&gt;@Model.Priority&lt;/span&gt;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class="mb-4"&gt;</w:t>
            </w:r>
            <w:r>
              <w:rPr>
                <w:rFonts w:ascii="Consolas" w:hAnsi="Consolas"/>
                <w:color w:val="222222"/>
                <w:sz w:val="17"/>
              </w:rPr>
              <w:br/>
              <w:t xml:space="preserve">                &lt;span class="small d-block mb-1"&gt;Description&lt;/span&gt;</w:t>
            </w:r>
            <w:r>
              <w:rPr>
                <w:rFonts w:ascii="Consolas" w:hAnsi="Consolas"/>
                <w:color w:val="222222"/>
                <w:sz w:val="17"/>
              </w:rPr>
              <w:br/>
              <w:t xml:space="preserve">                &lt;div class="p-3 border"&gt;</w:t>
            </w:r>
            <w:r>
              <w:rPr>
                <w:rFonts w:ascii="Consolas" w:hAnsi="Consolas"/>
                <w:color w:val="222222"/>
                <w:sz w:val="17"/>
              </w:rPr>
              <w:br/>
              <w:t xml:space="preserve">                    &lt;p class="mb-0" style="white-space: pre-wrap;"&gt;@Model.Description&lt;/p&gt;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class="row g-3 border-top pt-3 mb-4"&gt;</w:t>
            </w:r>
            <w:r>
              <w:rPr>
                <w:rFonts w:ascii="Consolas" w:hAnsi="Consolas"/>
                <w:color w:val="222222"/>
                <w:sz w:val="17"/>
              </w:rPr>
              <w:br/>
              <w:t xml:space="preserve">                &lt;div class="col-md-6"&gt;</w:t>
            </w:r>
            <w:r>
              <w:rPr>
                <w:rFonts w:ascii="Consolas" w:hAnsi="Consolas"/>
                <w:color w:val="222222"/>
                <w:sz w:val="17"/>
              </w:rPr>
              <w:br/>
            </w:r>
            <w:r>
              <w:rPr>
                <w:rFonts w:ascii="Consolas" w:hAnsi="Consolas"/>
                <w:color w:val="222222"/>
                <w:sz w:val="17"/>
              </w:rPr>
              <w:t xml:space="preserve">                    &lt;span class="small d-block"&gt;Raised By&lt;/span&gt;</w:t>
            </w:r>
            <w:r>
              <w:rPr>
                <w:rFonts w:ascii="Consolas" w:hAnsi="Consolas"/>
                <w:color w:val="222222"/>
                <w:sz w:val="17"/>
              </w:rPr>
              <w:br/>
              <w:t xml:space="preserve">                    &lt;span&gt;@Model.RaisedBy&lt;/span&gt;</w:t>
            </w:r>
            <w:r>
              <w:rPr>
                <w:rFonts w:ascii="Consolas" w:hAnsi="Consolas"/>
                <w:color w:val="222222"/>
                <w:sz w:val="17"/>
              </w:rPr>
              <w:br/>
              <w:t xml:space="preserve">                &lt;/div&gt;</w:t>
            </w:r>
            <w:r>
              <w:rPr>
                <w:rFonts w:ascii="Consolas" w:hAnsi="Consolas"/>
                <w:color w:val="222222"/>
                <w:sz w:val="17"/>
              </w:rPr>
              <w:br/>
              <w:t xml:space="preserve">                &lt;div class="col-md-6"&gt;</w:t>
            </w:r>
            <w:r>
              <w:rPr>
                <w:rFonts w:ascii="Consolas" w:hAnsi="Consolas"/>
                <w:color w:val="222222"/>
                <w:sz w:val="17"/>
              </w:rPr>
              <w:br/>
              <w:t xml:space="preserve">                    &lt;span class="small d-block"&gt;Created Date&lt;/span&gt;</w:t>
            </w:r>
            <w:r>
              <w:rPr>
                <w:rFonts w:ascii="Consolas" w:hAnsi="Consolas"/>
                <w:color w:val="222222"/>
                <w:sz w:val="17"/>
              </w:rPr>
              <w:br/>
              <w:t xml:space="preserve">                    &lt;span&gt;@Model.CreatedDate.ToString("F")&lt;/span&gt;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class="d-flex justify-content-end gap-2 border-top pt-3"&gt;</w:t>
            </w:r>
            <w:r>
              <w:rPr>
                <w:rFonts w:ascii="Consolas" w:hAnsi="Consolas"/>
                <w:color w:val="222222"/>
                <w:sz w:val="17"/>
              </w:rPr>
              <w:br/>
              <w:t xml:space="preserve">                &lt;a asp-action="Edit" asp-route-id="@Model.Id" class="btn px-4"&gt;</w:t>
            </w:r>
            <w:r>
              <w:rPr>
                <w:rFonts w:ascii="Consolas" w:hAnsi="Consolas"/>
                <w:color w:val="222222"/>
                <w:sz w:val="17"/>
              </w:rPr>
              <w:br/>
            </w:r>
            <w:r>
              <w:rPr>
                <w:rFonts w:ascii="Consolas" w:hAnsi="Consolas"/>
                <w:color w:val="222222"/>
                <w:sz w:val="17"/>
              </w:rPr>
              <w:t xml:space="preserve">                    Edit Ticket</w:t>
            </w:r>
            <w:r>
              <w:rPr>
                <w:rFonts w:ascii="Consolas" w:hAnsi="Consolas"/>
                <w:color w:val="222222"/>
                <w:sz w:val="17"/>
              </w:rPr>
              <w:br/>
              <w:t xml:space="preserve">                &lt;/a&gt;</w:t>
            </w:r>
            <w:r>
              <w:rPr>
                <w:rFonts w:ascii="Consolas" w:hAnsi="Consolas"/>
                <w:color w:val="222222"/>
                <w:sz w:val="17"/>
              </w:rPr>
              <w:br/>
              <w:t xml:space="preserve">                &lt;a asp-action="Delete" asp-route-id="@Model.Id" class="btn px-4"&gt;</w:t>
            </w:r>
            <w:r>
              <w:rPr>
                <w:rFonts w:ascii="Consolas" w:hAnsi="Consolas"/>
                <w:color w:val="222222"/>
                <w:sz w:val="17"/>
              </w:rPr>
              <w:br/>
              <w:t xml:space="preserve">                    Delete</w:t>
            </w:r>
            <w:r>
              <w:rPr>
                <w:rFonts w:ascii="Consolas" w:hAnsi="Consolas"/>
                <w:color w:val="222222"/>
                <w:sz w:val="17"/>
              </w:rPr>
              <w:br/>
              <w:t xml:space="preserve">                &lt;/a&gt;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&lt;/div&gt;</w:t>
            </w:r>
          </w:p>
        </w:tc>
      </w:tr>
    </w:tbl>
    <w:p w14:paraId="5A21B21D" w14:textId="77777777" w:rsidR="00B915AA" w:rsidRDefault="00B915AA">
      <w:pPr>
        <w:spacing w:after="80"/>
      </w:pPr>
    </w:p>
    <w:p w14:paraId="59BADD46"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HelpDesk.Mvc/Views/Ticket/Create.cshtml</w:t>
      </w:r>
    </w:p>
    <w:tbl>
      <w:tblPr>
        <w:tblW w:w="0" w:type="auto"/>
        <w:jc w:val="center"/>
        <w:tblLook w:val="04A0" w:firstRow="1" w:lastRow="0" w:firstColumn="1" w:lastColumn="0" w:noHBand="0" w:noVBand="1"/>
      </w:tblPr>
      <w:tblGrid>
        <w:gridCol w:w="9792"/>
      </w:tblGrid>
      <w:tr w:rsidR="00B915AA" w14:paraId="352B6AF0"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70C79EFE" w14:textId="77777777" w:rsidR="00B915AA" w:rsidRDefault="00545F94">
            <w:pPr>
              <w:spacing w:before="80" w:after="80"/>
            </w:pPr>
            <w:r>
              <w:rPr>
                <w:rFonts w:ascii="Consolas" w:hAnsi="Consolas"/>
                <w:color w:val="222222"/>
                <w:sz w:val="17"/>
              </w:rPr>
              <w:t>@model HelpDesk.Mvc.Models.Ticket</w:t>
            </w:r>
            <w:r>
              <w:rPr>
                <w:rFonts w:ascii="Consolas" w:hAnsi="Consolas"/>
                <w:color w:val="222222"/>
                <w:sz w:val="17"/>
              </w:rPr>
              <w:br/>
            </w:r>
            <w:r>
              <w:rPr>
                <w:rFonts w:ascii="Consolas" w:hAnsi="Consolas"/>
                <w:color w:val="222222"/>
                <w:sz w:val="17"/>
              </w:rPr>
              <w:lastRenderedPageBreak/>
              <w:t>@{</w:t>
            </w:r>
            <w:r>
              <w:rPr>
                <w:rFonts w:ascii="Consolas" w:hAnsi="Consolas"/>
                <w:color w:val="222222"/>
                <w:sz w:val="17"/>
              </w:rPr>
              <w:br/>
              <w:t xml:space="preserve">    ViewData["Title"] = "Raise New Support Ticket";</w:t>
            </w:r>
            <w:r>
              <w:rPr>
                <w:rFonts w:ascii="Consolas" w:hAnsi="Consolas"/>
                <w:color w:val="222222"/>
                <w:sz w:val="17"/>
              </w:rPr>
              <w:br/>
              <w:t>}</w:t>
            </w:r>
            <w:r>
              <w:rPr>
                <w:rFonts w:ascii="Consolas" w:hAnsi="Consolas"/>
                <w:color w:val="222222"/>
                <w:sz w:val="17"/>
              </w:rPr>
              <w:br/>
            </w:r>
            <w:r>
              <w:rPr>
                <w:rFonts w:ascii="Consolas" w:hAnsi="Consolas"/>
                <w:color w:val="222222"/>
                <w:sz w:val="17"/>
              </w:rPr>
              <w:br/>
              <w:t>&lt;div class="row justify-content-center"&gt;</w:t>
            </w:r>
            <w:r>
              <w:rPr>
                <w:rFonts w:ascii="Consolas" w:hAnsi="Consolas"/>
                <w:color w:val="222222"/>
                <w:sz w:val="17"/>
              </w:rPr>
              <w:br/>
              <w:t xml:space="preserve">    &lt;div class="col-lg-8"&gt;</w:t>
            </w:r>
            <w:r>
              <w:rPr>
                <w:rFonts w:ascii="Consolas" w:hAnsi="Consolas"/>
                <w:color w:val="222222"/>
                <w:sz w:val="17"/>
              </w:rPr>
              <w:br/>
              <w:t xml:space="preserve">        &lt;div class="mb-3"&gt;</w:t>
            </w:r>
            <w:r>
              <w:rPr>
                <w:rFonts w:ascii="Consolas" w:hAnsi="Consolas"/>
                <w:color w:val="222222"/>
                <w:sz w:val="17"/>
              </w:rPr>
              <w:br/>
            </w:r>
            <w:r>
              <w:rPr>
                <w:rFonts w:ascii="Consolas" w:hAnsi="Consolas"/>
                <w:color w:val="222222"/>
                <w:sz w:val="17"/>
              </w:rPr>
              <w:t xml:space="preserve">            &lt;a asp-action="Index" class="text-decoration-none"&gt;</w:t>
            </w:r>
            <w:r>
              <w:rPr>
                <w:rFonts w:ascii="Consolas" w:hAnsi="Consolas"/>
                <w:color w:val="222222"/>
                <w:sz w:val="17"/>
              </w:rPr>
              <w:br/>
              <w:t xml:space="preserve">                Back to Tickets List</w:t>
            </w:r>
            <w:r>
              <w:rPr>
                <w:rFonts w:ascii="Consolas" w:hAnsi="Consolas"/>
                <w:color w:val="222222"/>
                <w:sz w:val="17"/>
              </w:rPr>
              <w:br/>
              <w:t xml:space="preserve">            &lt;/a&gt;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class="card main-card p-4"&gt;</w:t>
            </w:r>
            <w:r>
              <w:rPr>
                <w:rFonts w:ascii="Consolas" w:hAnsi="Consolas"/>
                <w:color w:val="222222"/>
                <w:sz w:val="17"/>
              </w:rPr>
              <w:br/>
              <w:t xml:space="preserve">            &lt;h3 class="mb-1"&gt;Raise New Ticket&lt;/h3&gt;</w:t>
            </w:r>
            <w:r>
              <w:rPr>
                <w:rFonts w:ascii="Consolas" w:hAnsi="Consolas"/>
                <w:color w:val="222222"/>
                <w:sz w:val="17"/>
              </w:rPr>
              <w:br/>
              <w:t xml:space="preserve">            &lt;p class="mb-4"&gt;Submit a support request to the internal Help Desk team.&lt;/p&gt;</w:t>
            </w:r>
            <w:r>
              <w:rPr>
                <w:rFonts w:ascii="Consolas" w:hAnsi="Consolas"/>
                <w:color w:val="222222"/>
                <w:sz w:val="17"/>
              </w:rPr>
              <w:br/>
            </w:r>
            <w:r>
              <w:rPr>
                <w:rFonts w:ascii="Consolas" w:hAnsi="Consolas"/>
                <w:color w:val="222222"/>
                <w:sz w:val="17"/>
              </w:rPr>
              <w:br/>
              <w:t xml:space="preserve">            &lt;form asp-action="Create" method="post"&gt;</w:t>
            </w:r>
            <w:r>
              <w:rPr>
                <w:rFonts w:ascii="Consolas" w:hAnsi="Consolas"/>
                <w:color w:val="222222"/>
                <w:sz w:val="17"/>
              </w:rPr>
              <w:br/>
              <w:t xml:space="preserve">                &lt;div asp-validation-summary="ModelOnly" class="text-danger mb-3"&gt;&lt;/div&gt;</w:t>
            </w:r>
            <w:r>
              <w:rPr>
                <w:rFonts w:ascii="Consolas" w:hAnsi="Consolas"/>
                <w:color w:val="222222"/>
                <w:sz w:val="17"/>
              </w:rPr>
              <w:br/>
            </w:r>
            <w:r>
              <w:rPr>
                <w:rFonts w:ascii="Consolas" w:hAnsi="Consolas"/>
                <w:color w:val="222222"/>
                <w:sz w:val="17"/>
              </w:rPr>
              <w:br/>
              <w:t xml:space="preserve">                &lt;div class="mb-3"&gt;</w:t>
            </w:r>
            <w:r>
              <w:rPr>
                <w:rFonts w:ascii="Consolas" w:hAnsi="Consolas"/>
                <w:color w:val="222222"/>
                <w:sz w:val="17"/>
              </w:rPr>
              <w:br/>
            </w:r>
            <w:r>
              <w:rPr>
                <w:rFonts w:ascii="Consolas" w:hAnsi="Consolas"/>
                <w:color w:val="222222"/>
                <w:sz w:val="17"/>
              </w:rPr>
              <w:t xml:space="preserve">                    &lt;label asp-for="Title" class="form-label"&gt;&lt;/label&gt;</w:t>
            </w:r>
            <w:r>
              <w:rPr>
                <w:rFonts w:ascii="Consolas" w:hAnsi="Consolas"/>
                <w:color w:val="222222"/>
                <w:sz w:val="17"/>
              </w:rPr>
              <w:br/>
              <w:t xml:space="preserve">                    &lt;input asp-for="Title" class="form-control" placeholder="e.g. Unable to connect to VPN" /&gt;</w:t>
            </w:r>
            <w:r>
              <w:rPr>
                <w:rFonts w:ascii="Consolas" w:hAnsi="Consolas"/>
                <w:color w:val="222222"/>
                <w:sz w:val="17"/>
              </w:rPr>
              <w:br/>
              <w:t xml:space="preserve">                    &lt;span asp-validation-for="Title" class="text-danger"&gt;&lt;/span&gt;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class="mb-3"&gt;</w:t>
            </w:r>
            <w:r>
              <w:rPr>
                <w:rFonts w:ascii="Consolas" w:hAnsi="Consolas"/>
                <w:color w:val="222222"/>
                <w:sz w:val="17"/>
              </w:rPr>
              <w:br/>
              <w:t xml:space="preserve">                    &lt;label asp-for="Description" class="form-label"&gt;&lt;/label&gt;</w:t>
            </w:r>
            <w:r>
              <w:rPr>
                <w:rFonts w:ascii="Consolas" w:hAnsi="Consolas"/>
                <w:color w:val="222222"/>
                <w:sz w:val="17"/>
              </w:rPr>
              <w:br/>
            </w:r>
            <w:r>
              <w:rPr>
                <w:rFonts w:ascii="Consolas" w:hAnsi="Consolas"/>
                <w:color w:val="222222"/>
                <w:sz w:val="17"/>
              </w:rPr>
              <w:t xml:space="preserve">                    &lt;textarea asp-for="Description" class="form-control" rows="4" placeholder="Provide detailed information regarding the support request..."&gt;&lt;/textarea&gt;</w:t>
            </w:r>
            <w:r>
              <w:rPr>
                <w:rFonts w:ascii="Consolas" w:hAnsi="Consolas"/>
                <w:color w:val="222222"/>
                <w:sz w:val="17"/>
              </w:rPr>
              <w:br/>
              <w:t xml:space="preserve">                    &lt;span asp-validation-for="Description" class="text-danger"&gt;&lt;/span&gt;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class="row g-3 mb-3"&gt;</w:t>
            </w:r>
            <w:r>
              <w:rPr>
                <w:rFonts w:ascii="Consolas" w:hAnsi="Consolas"/>
                <w:color w:val="222222"/>
                <w:sz w:val="17"/>
              </w:rPr>
              <w:br/>
              <w:t xml:space="preserve">                    &lt;div class="col-md-6"&gt;</w:t>
            </w:r>
            <w:r>
              <w:rPr>
                <w:rFonts w:ascii="Consolas" w:hAnsi="Consolas"/>
                <w:color w:val="222222"/>
                <w:sz w:val="17"/>
              </w:rPr>
              <w:br/>
              <w:t xml:space="preserve">                        &lt;label asp-for="Priority" class="form-label"&gt;Priority Level&lt;/label&gt;</w:t>
            </w:r>
            <w:r>
              <w:rPr>
                <w:rFonts w:ascii="Consolas" w:hAnsi="Consolas"/>
                <w:color w:val="222222"/>
                <w:sz w:val="17"/>
              </w:rPr>
              <w:br/>
            </w:r>
            <w:r>
              <w:rPr>
                <w:rFonts w:ascii="Consolas" w:hAnsi="Consolas"/>
                <w:color w:val="222222"/>
                <w:sz w:val="17"/>
              </w:rPr>
              <w:t xml:space="preserve">                        &lt;select asp-for="Priority" class="form-select"&gt;</w:t>
            </w:r>
            <w:r>
              <w:rPr>
                <w:rFonts w:ascii="Consolas" w:hAnsi="Consolas"/>
                <w:color w:val="222222"/>
                <w:sz w:val="17"/>
              </w:rPr>
              <w:br/>
              <w:t xml:space="preserve">                            &lt;option value="Low"&gt;Low&lt;/option&gt;</w:t>
            </w:r>
            <w:r>
              <w:rPr>
                <w:rFonts w:ascii="Consolas" w:hAnsi="Consolas"/>
                <w:color w:val="222222"/>
                <w:sz w:val="17"/>
              </w:rPr>
              <w:br/>
              <w:t xml:space="preserve">                            &lt;option value="Medium"&gt;Medium&lt;/option&gt;</w:t>
            </w:r>
            <w:r>
              <w:rPr>
                <w:rFonts w:ascii="Consolas" w:hAnsi="Consolas"/>
                <w:color w:val="222222"/>
                <w:sz w:val="17"/>
              </w:rPr>
              <w:br/>
              <w:t xml:space="preserve">                            &lt;option value="High"&gt;High&lt;/option&gt;</w:t>
            </w:r>
            <w:r>
              <w:rPr>
                <w:rFonts w:ascii="Consolas" w:hAnsi="Consolas"/>
                <w:color w:val="222222"/>
                <w:sz w:val="17"/>
              </w:rPr>
              <w:br/>
              <w:t xml:space="preserve">                        &lt;/select&gt;</w:t>
            </w:r>
            <w:r>
              <w:rPr>
                <w:rFonts w:ascii="Consolas" w:hAnsi="Consolas"/>
                <w:color w:val="222222"/>
                <w:sz w:val="17"/>
              </w:rPr>
              <w:br/>
              <w:t xml:space="preserve">                        &lt;span asp-validation-for="Priority" class="text-danger"&gt;&lt;/span&gt;</w:t>
            </w:r>
            <w:r>
              <w:rPr>
                <w:rFonts w:ascii="Consolas" w:hAnsi="Consolas"/>
                <w:color w:val="222222"/>
                <w:sz w:val="17"/>
              </w:rPr>
              <w:br/>
              <w:t xml:space="preserve">                    &lt;/div&gt;</w:t>
            </w:r>
            <w:r>
              <w:rPr>
                <w:rFonts w:ascii="Consolas" w:hAnsi="Consolas"/>
                <w:color w:val="222222"/>
                <w:sz w:val="17"/>
              </w:rPr>
              <w:br/>
              <w:t xml:space="preserve">                    &lt;div class="col-md-6"&gt;</w:t>
            </w:r>
            <w:r>
              <w:rPr>
                <w:rFonts w:ascii="Consolas" w:hAnsi="Consolas"/>
                <w:color w:val="222222"/>
                <w:sz w:val="17"/>
              </w:rPr>
              <w:br/>
            </w:r>
            <w:r>
              <w:rPr>
                <w:rFonts w:ascii="Consolas" w:hAnsi="Consolas"/>
                <w:color w:val="222222"/>
                <w:sz w:val="17"/>
              </w:rPr>
              <w:t xml:space="preserve">                        &lt;label asp-for="RaisedBy" class="form-label"&gt;Raised By (Employee Name)&lt;/label&gt;</w:t>
            </w:r>
            <w:r>
              <w:rPr>
                <w:rFonts w:ascii="Consolas" w:hAnsi="Consolas"/>
                <w:color w:val="222222"/>
                <w:sz w:val="17"/>
              </w:rPr>
              <w:br/>
              <w:t xml:space="preserve">                        &lt;input asp-for="RaisedBy" class="form-control" placeholder="e.g. Rahul Sharma" /&gt;</w:t>
            </w:r>
            <w:r>
              <w:rPr>
                <w:rFonts w:ascii="Consolas" w:hAnsi="Consolas"/>
                <w:color w:val="222222"/>
                <w:sz w:val="17"/>
              </w:rPr>
              <w:br/>
              <w:t xml:space="preserve">                        &lt;span asp-validation-for="RaisedBy" class="text-danger"&gt;&lt;/span&gt;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class="mb-4"&gt;</w:t>
            </w:r>
            <w:r>
              <w:rPr>
                <w:rFonts w:ascii="Consolas" w:hAnsi="Consolas"/>
                <w:color w:val="222222"/>
                <w:sz w:val="17"/>
              </w:rPr>
              <w:br/>
              <w:t xml:space="preserve">                    &lt;label class="form-label"&gt;Initial Status&lt;/label&gt;</w:t>
            </w:r>
            <w:r>
              <w:rPr>
                <w:rFonts w:ascii="Consolas" w:hAnsi="Consolas"/>
                <w:color w:val="222222"/>
                <w:sz w:val="17"/>
              </w:rPr>
              <w:br/>
            </w:r>
            <w:r>
              <w:rPr>
                <w:rFonts w:ascii="Consolas" w:hAnsi="Consolas"/>
                <w:color w:val="222222"/>
                <w:sz w:val="17"/>
              </w:rPr>
              <w:t xml:space="preserve">                    &lt;input type="text" class="form-control" value="Open (Hardcoded for new tickets)" readonly /&gt;</w:t>
            </w:r>
            <w:r>
              <w:rPr>
                <w:rFonts w:ascii="Consolas" w:hAnsi="Consolas"/>
                <w:color w:val="222222"/>
                <w:sz w:val="17"/>
              </w:rPr>
              <w:br/>
              <w:t xml:space="preserve">                    &lt;input type="hidden" asp-for="Status" value="Open" /&gt;</w:t>
            </w:r>
            <w:r>
              <w:rPr>
                <w:rFonts w:ascii="Consolas" w:hAnsi="Consolas"/>
                <w:color w:val="222222"/>
                <w:sz w:val="17"/>
              </w:rPr>
              <w:br/>
              <w:t xml:space="preserve">                    &lt;small class="form-text"&gt;New support requests are automatically marked as 'Open'.&lt;/small&gt;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lastRenderedPageBreak/>
              <w:br/>
              <w:t xml:space="preserve">                &lt;div class="d-flex justify-content-end gap-2 border-top pt-3"&gt;</w:t>
            </w:r>
            <w:r>
              <w:rPr>
                <w:rFonts w:ascii="Consolas" w:hAnsi="Consolas"/>
                <w:color w:val="222222"/>
                <w:sz w:val="17"/>
              </w:rPr>
              <w:br/>
              <w:t xml:space="preserve">                    &lt;a asp-action="Index" class="btn px-4"&gt;Cancel&lt;/a&gt;</w:t>
            </w:r>
            <w:r>
              <w:rPr>
                <w:rFonts w:ascii="Consolas" w:hAnsi="Consolas"/>
                <w:color w:val="222222"/>
                <w:sz w:val="17"/>
              </w:rPr>
              <w:br/>
            </w:r>
            <w:r>
              <w:rPr>
                <w:rFonts w:ascii="Consolas" w:hAnsi="Consolas"/>
                <w:color w:val="222222"/>
                <w:sz w:val="17"/>
              </w:rPr>
              <w:t xml:space="preserve">                    &lt;button type="submit" class="btn px-4"&gt;</w:t>
            </w:r>
            <w:r>
              <w:rPr>
                <w:rFonts w:ascii="Consolas" w:hAnsi="Consolas"/>
                <w:color w:val="222222"/>
                <w:sz w:val="17"/>
              </w:rPr>
              <w:br/>
              <w:t xml:space="preserve">                        Submit Ticket</w:t>
            </w:r>
            <w:r>
              <w:rPr>
                <w:rFonts w:ascii="Consolas" w:hAnsi="Consolas"/>
                <w:color w:val="222222"/>
                <w:sz w:val="17"/>
              </w:rPr>
              <w:br/>
              <w:t xml:space="preserve">                    &lt;/button&gt;</w:t>
            </w:r>
            <w:r>
              <w:rPr>
                <w:rFonts w:ascii="Consolas" w:hAnsi="Consolas"/>
                <w:color w:val="222222"/>
                <w:sz w:val="17"/>
              </w:rPr>
              <w:br/>
              <w:t xml:space="preserve">                &lt;/div&gt;</w:t>
            </w:r>
            <w:r>
              <w:rPr>
                <w:rFonts w:ascii="Consolas" w:hAnsi="Consolas"/>
                <w:color w:val="222222"/>
                <w:sz w:val="17"/>
              </w:rPr>
              <w:br/>
              <w:t xml:space="preserve">            &lt;/form&gt;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&lt;/div&gt;</w:t>
            </w:r>
            <w:r>
              <w:rPr>
                <w:rFonts w:ascii="Consolas" w:hAnsi="Consolas"/>
                <w:color w:val="222222"/>
                <w:sz w:val="17"/>
              </w:rPr>
              <w:br/>
            </w:r>
            <w:r>
              <w:rPr>
                <w:rFonts w:ascii="Consolas" w:hAnsi="Consolas"/>
                <w:color w:val="222222"/>
                <w:sz w:val="17"/>
              </w:rPr>
              <w:br/>
              <w:t>@section Scripts {</w:t>
            </w:r>
            <w:r>
              <w:rPr>
                <w:rFonts w:ascii="Consolas" w:hAnsi="Consolas"/>
                <w:color w:val="222222"/>
                <w:sz w:val="17"/>
              </w:rPr>
              <w:br/>
              <w:t xml:space="preserve">    @{await Html.RenderPartialAsync("_ValidationScriptsPartial");}</w:t>
            </w:r>
            <w:r>
              <w:rPr>
                <w:rFonts w:ascii="Consolas" w:hAnsi="Consolas"/>
                <w:color w:val="222222"/>
                <w:sz w:val="17"/>
              </w:rPr>
              <w:br/>
              <w:t>}</w:t>
            </w:r>
          </w:p>
        </w:tc>
      </w:tr>
    </w:tbl>
    <w:p w14:paraId="5DB24BFB" w14:textId="77777777" w:rsidR="00B915AA" w:rsidRDefault="00B915AA">
      <w:pPr>
        <w:spacing w:after="80"/>
      </w:pPr>
    </w:p>
    <w:p w14:paraId="1C19D160"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HelpDesk.Mvc/Views/Ticket/Edit.cshtml</w:t>
      </w:r>
    </w:p>
    <w:tbl>
      <w:tblPr>
        <w:tblW w:w="0" w:type="auto"/>
        <w:jc w:val="center"/>
        <w:tblLook w:val="04A0" w:firstRow="1" w:lastRow="0" w:firstColumn="1" w:lastColumn="0" w:noHBand="0" w:noVBand="1"/>
      </w:tblPr>
      <w:tblGrid>
        <w:gridCol w:w="9792"/>
      </w:tblGrid>
      <w:tr w:rsidR="00B915AA" w14:paraId="0845DFAE"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258206A6" w14:textId="77777777" w:rsidR="00B915AA" w:rsidRDefault="00545F94">
            <w:pPr>
              <w:spacing w:before="80" w:after="80"/>
            </w:pPr>
            <w:r>
              <w:rPr>
                <w:rFonts w:ascii="Consolas" w:hAnsi="Consolas"/>
                <w:color w:val="222222"/>
                <w:sz w:val="17"/>
              </w:rPr>
              <w:t>@model HelpDesk.Mvc.Models.Ticket</w:t>
            </w:r>
            <w:r>
              <w:rPr>
                <w:rFonts w:ascii="Consolas" w:hAnsi="Consolas"/>
                <w:color w:val="222222"/>
                <w:sz w:val="17"/>
              </w:rPr>
              <w:br/>
              <w:t>@{</w:t>
            </w:r>
            <w:r>
              <w:rPr>
                <w:rFonts w:ascii="Consolas" w:hAnsi="Consolas"/>
                <w:color w:val="222222"/>
                <w:sz w:val="17"/>
              </w:rPr>
              <w:br/>
              <w:t xml:space="preserve">    ViewData["Title"] = "Edit Ticket #" + Model.Id;</w:t>
            </w:r>
            <w:r>
              <w:rPr>
                <w:rFonts w:ascii="Consolas" w:hAnsi="Consolas"/>
                <w:color w:val="222222"/>
                <w:sz w:val="17"/>
              </w:rPr>
              <w:br/>
              <w:t>}</w:t>
            </w:r>
            <w:r>
              <w:rPr>
                <w:rFonts w:ascii="Consolas" w:hAnsi="Consolas"/>
                <w:color w:val="222222"/>
                <w:sz w:val="17"/>
              </w:rPr>
              <w:br/>
            </w:r>
            <w:r>
              <w:rPr>
                <w:rFonts w:ascii="Consolas" w:hAnsi="Consolas"/>
                <w:color w:val="222222"/>
                <w:sz w:val="17"/>
              </w:rPr>
              <w:br/>
              <w:t>&lt;div class="row justify-content-center"&gt;</w:t>
            </w:r>
            <w:r>
              <w:rPr>
                <w:rFonts w:ascii="Consolas" w:hAnsi="Consolas"/>
                <w:color w:val="222222"/>
                <w:sz w:val="17"/>
              </w:rPr>
              <w:br/>
              <w:t xml:space="preserve">    &lt;div class="col-lg-8"&gt;</w:t>
            </w:r>
            <w:r>
              <w:rPr>
                <w:rFonts w:ascii="Consolas" w:hAnsi="Consolas"/>
                <w:color w:val="222222"/>
                <w:sz w:val="17"/>
              </w:rPr>
              <w:br/>
            </w:r>
            <w:r>
              <w:rPr>
                <w:rFonts w:ascii="Consolas" w:hAnsi="Consolas"/>
                <w:color w:val="222222"/>
                <w:sz w:val="17"/>
              </w:rPr>
              <w:t xml:space="preserve">        &lt;div class="mb-3"&gt;</w:t>
            </w:r>
            <w:r>
              <w:rPr>
                <w:rFonts w:ascii="Consolas" w:hAnsi="Consolas"/>
                <w:color w:val="222222"/>
                <w:sz w:val="17"/>
              </w:rPr>
              <w:br/>
              <w:t xml:space="preserve">            &lt;a asp-action="Index" class="text-decoration-none"&gt;</w:t>
            </w:r>
            <w:r>
              <w:rPr>
                <w:rFonts w:ascii="Consolas" w:hAnsi="Consolas"/>
                <w:color w:val="222222"/>
                <w:sz w:val="17"/>
              </w:rPr>
              <w:br/>
              <w:t xml:space="preserve">                Back to Tickets List</w:t>
            </w:r>
            <w:r>
              <w:rPr>
                <w:rFonts w:ascii="Consolas" w:hAnsi="Consolas"/>
                <w:color w:val="222222"/>
                <w:sz w:val="17"/>
              </w:rPr>
              <w:br/>
              <w:t xml:space="preserve">            &lt;/a&gt;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class="card main-card p-4"&gt;</w:t>
            </w:r>
            <w:r>
              <w:rPr>
                <w:rFonts w:ascii="Consolas" w:hAnsi="Consolas"/>
                <w:color w:val="222222"/>
                <w:sz w:val="17"/>
              </w:rPr>
              <w:br/>
              <w:t xml:space="preserve">            &lt;h3 class="mb-1"&gt;Edit Ticket #@Model.Id&lt;/h3&gt;</w:t>
            </w:r>
            <w:r>
              <w:rPr>
                <w:rFonts w:ascii="Consolas" w:hAnsi="Consolas"/>
                <w:color w:val="222222"/>
                <w:sz w:val="17"/>
              </w:rPr>
              <w:br/>
              <w:t xml:space="preserve">            &lt;p class="mb-4"&gt;Update details, priority, or status for this ticket.&lt;/p&gt;</w:t>
            </w:r>
            <w:r>
              <w:rPr>
                <w:rFonts w:ascii="Consolas" w:hAnsi="Consolas"/>
                <w:color w:val="222222"/>
                <w:sz w:val="17"/>
              </w:rPr>
              <w:br/>
            </w:r>
            <w:r>
              <w:rPr>
                <w:rFonts w:ascii="Consolas" w:hAnsi="Consolas"/>
                <w:color w:val="222222"/>
                <w:sz w:val="17"/>
              </w:rPr>
              <w:br/>
              <w:t xml:space="preserve">            &lt;form asp-action="Edit" method="post"&gt;</w:t>
            </w:r>
            <w:r>
              <w:rPr>
                <w:rFonts w:ascii="Consolas" w:hAnsi="Consolas"/>
                <w:color w:val="222222"/>
                <w:sz w:val="17"/>
              </w:rPr>
              <w:br/>
              <w:t xml:space="preserve">                &lt;input type="hidden" asp-for="Id" /&gt;</w:t>
            </w:r>
            <w:r>
              <w:rPr>
                <w:rFonts w:ascii="Consolas" w:hAnsi="Consolas"/>
                <w:color w:val="222222"/>
                <w:sz w:val="17"/>
              </w:rPr>
              <w:br/>
              <w:t xml:space="preserve">                &lt;input type="hidden" asp-for="CreatedDate" /&gt;</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&lt;div asp-validation-summary="ModelOnly" class="text-danger mb-3"&gt;&lt;/div&gt;</w:t>
            </w:r>
            <w:r>
              <w:rPr>
                <w:rFonts w:ascii="Consolas" w:hAnsi="Consolas"/>
                <w:color w:val="222222"/>
                <w:sz w:val="17"/>
              </w:rPr>
              <w:br/>
            </w:r>
            <w:r>
              <w:rPr>
                <w:rFonts w:ascii="Consolas" w:hAnsi="Consolas"/>
                <w:color w:val="222222"/>
                <w:sz w:val="17"/>
              </w:rPr>
              <w:br/>
              <w:t xml:space="preserve">                &lt;div class="mb-3"&gt;</w:t>
            </w:r>
            <w:r>
              <w:rPr>
                <w:rFonts w:ascii="Consolas" w:hAnsi="Consolas"/>
                <w:color w:val="222222"/>
                <w:sz w:val="17"/>
              </w:rPr>
              <w:br/>
              <w:t xml:space="preserve">                    &lt;label asp-for="Title" class="form-label"&gt;&lt;/label&gt;</w:t>
            </w:r>
            <w:r>
              <w:rPr>
                <w:rFonts w:ascii="Consolas" w:hAnsi="Consolas"/>
                <w:color w:val="222222"/>
                <w:sz w:val="17"/>
              </w:rPr>
              <w:br/>
              <w:t xml:space="preserve">                    &lt;input asp-for="Title" class="form-control" /&gt;</w:t>
            </w:r>
            <w:r>
              <w:rPr>
                <w:rFonts w:ascii="Consolas" w:hAnsi="Consolas"/>
                <w:color w:val="222222"/>
                <w:sz w:val="17"/>
              </w:rPr>
              <w:br/>
              <w:t xml:space="preserve">                    &lt;span asp-validation-for="Title" class="text-danger"&gt;&lt;/span&gt;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class="mb-3"&gt;</w:t>
            </w:r>
            <w:r>
              <w:rPr>
                <w:rFonts w:ascii="Consolas" w:hAnsi="Consolas"/>
                <w:color w:val="222222"/>
                <w:sz w:val="17"/>
              </w:rPr>
              <w:br/>
              <w:t xml:space="preserve">                    &lt;label asp-for="Description" class="form-label"&gt;&lt;/label&gt;</w:t>
            </w:r>
            <w:r>
              <w:rPr>
                <w:rFonts w:ascii="Consolas" w:hAnsi="Consolas"/>
                <w:color w:val="222222"/>
                <w:sz w:val="17"/>
              </w:rPr>
              <w:br/>
            </w:r>
            <w:r>
              <w:rPr>
                <w:rFonts w:ascii="Consolas" w:hAnsi="Consolas"/>
                <w:color w:val="222222"/>
                <w:sz w:val="17"/>
              </w:rPr>
              <w:t xml:space="preserve">                    &lt;textarea asp-for="Description" class="form-control" rows="4"&gt;&lt;/textarea&gt;</w:t>
            </w:r>
            <w:r>
              <w:rPr>
                <w:rFonts w:ascii="Consolas" w:hAnsi="Consolas"/>
                <w:color w:val="222222"/>
                <w:sz w:val="17"/>
              </w:rPr>
              <w:br/>
              <w:t xml:space="preserve">                    &lt;span asp-validation-for="Description" class="text-danger"&gt;&lt;/span&gt;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class="row g-3 mb-3"&gt;</w:t>
            </w:r>
            <w:r>
              <w:rPr>
                <w:rFonts w:ascii="Consolas" w:hAnsi="Consolas"/>
                <w:color w:val="222222"/>
                <w:sz w:val="17"/>
              </w:rPr>
              <w:br/>
              <w:t xml:space="preserve">                    &lt;div class="col-md-6"&gt;</w:t>
            </w:r>
            <w:r>
              <w:rPr>
                <w:rFonts w:ascii="Consolas" w:hAnsi="Consolas"/>
                <w:color w:val="222222"/>
                <w:sz w:val="17"/>
              </w:rPr>
              <w:br/>
              <w:t xml:space="preserve">                        &lt;label asp-for="Priority" class="form-label"&gt;Priority Level&lt;/label&gt;</w:t>
            </w:r>
            <w:r>
              <w:rPr>
                <w:rFonts w:ascii="Consolas" w:hAnsi="Consolas"/>
                <w:color w:val="222222"/>
                <w:sz w:val="17"/>
              </w:rPr>
              <w:br/>
              <w:t xml:space="preserve">                        &lt;select asp-for="Priority" class="form-select"&gt;</w:t>
            </w:r>
            <w:r>
              <w:rPr>
                <w:rFonts w:ascii="Consolas" w:hAnsi="Consolas"/>
                <w:color w:val="222222"/>
                <w:sz w:val="17"/>
              </w:rPr>
              <w:br/>
            </w:r>
            <w:r>
              <w:rPr>
                <w:rFonts w:ascii="Consolas" w:hAnsi="Consolas"/>
                <w:color w:val="222222"/>
                <w:sz w:val="17"/>
              </w:rPr>
              <w:lastRenderedPageBreak/>
              <w:t xml:space="preserve">                            &lt;option value="Low"&gt;Low&lt;/option&gt;</w:t>
            </w:r>
            <w:r>
              <w:rPr>
                <w:rFonts w:ascii="Consolas" w:hAnsi="Consolas"/>
                <w:color w:val="222222"/>
                <w:sz w:val="17"/>
              </w:rPr>
              <w:br/>
              <w:t xml:space="preserve">                            &lt;option value="Medium"&gt;Medium&lt;/option&gt;</w:t>
            </w:r>
            <w:r>
              <w:rPr>
                <w:rFonts w:ascii="Consolas" w:hAnsi="Consolas"/>
                <w:color w:val="222222"/>
                <w:sz w:val="17"/>
              </w:rPr>
              <w:br/>
              <w:t xml:space="preserve">                            &lt;option value="High"&gt;High&lt;/option&gt;</w:t>
            </w:r>
            <w:r>
              <w:rPr>
                <w:rFonts w:ascii="Consolas" w:hAnsi="Consolas"/>
                <w:color w:val="222222"/>
                <w:sz w:val="17"/>
              </w:rPr>
              <w:br/>
              <w:t xml:space="preserve">                        &lt;/select&gt;</w:t>
            </w:r>
            <w:r>
              <w:rPr>
                <w:rFonts w:ascii="Consolas" w:hAnsi="Consolas"/>
                <w:color w:val="222222"/>
                <w:sz w:val="17"/>
              </w:rPr>
              <w:br/>
              <w:t xml:space="preserve">                        &lt;span asp-validation-for="Priority" class="text-danger"&gt;&lt;/span&gt;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class="col-md-6"&gt;</w:t>
            </w:r>
            <w:r>
              <w:rPr>
                <w:rFonts w:ascii="Consolas" w:hAnsi="Consolas"/>
                <w:color w:val="222222"/>
                <w:sz w:val="17"/>
              </w:rPr>
              <w:br/>
              <w:t xml:space="preserve">                        &lt;label asp-for="Status" class="form-label"&gt;Ticket Status&lt;/label&gt;</w:t>
            </w:r>
            <w:r>
              <w:rPr>
                <w:rFonts w:ascii="Consolas" w:hAnsi="Consolas"/>
                <w:color w:val="222222"/>
                <w:sz w:val="17"/>
              </w:rPr>
              <w:br/>
            </w:r>
            <w:r>
              <w:rPr>
                <w:rFonts w:ascii="Consolas" w:hAnsi="Consolas"/>
                <w:color w:val="222222"/>
                <w:sz w:val="17"/>
              </w:rPr>
              <w:t xml:space="preserve">                        &lt;select asp-for="Status" class="form-select"&gt;</w:t>
            </w:r>
            <w:r>
              <w:rPr>
                <w:rFonts w:ascii="Consolas" w:hAnsi="Consolas"/>
                <w:color w:val="222222"/>
                <w:sz w:val="17"/>
              </w:rPr>
              <w:br/>
              <w:t xml:space="preserve">                            &lt;option value="Open"&gt;Open&lt;/option&gt;</w:t>
            </w:r>
            <w:r>
              <w:rPr>
                <w:rFonts w:ascii="Consolas" w:hAnsi="Consolas"/>
                <w:color w:val="222222"/>
                <w:sz w:val="17"/>
              </w:rPr>
              <w:br/>
              <w:t xml:space="preserve">                            &lt;option value="In Progress"&gt;In Progress&lt;/option&gt;</w:t>
            </w:r>
            <w:r>
              <w:rPr>
                <w:rFonts w:ascii="Consolas" w:hAnsi="Consolas"/>
                <w:color w:val="222222"/>
                <w:sz w:val="17"/>
              </w:rPr>
              <w:br/>
              <w:t xml:space="preserve">                            &lt;option value="Closed"&gt;Closed&lt;/option&gt;</w:t>
            </w:r>
            <w:r>
              <w:rPr>
                <w:rFonts w:ascii="Consolas" w:hAnsi="Consolas"/>
                <w:color w:val="222222"/>
                <w:sz w:val="17"/>
              </w:rPr>
              <w:br/>
              <w:t xml:space="preserve">                        &lt;/select&gt;</w:t>
            </w:r>
            <w:r>
              <w:rPr>
                <w:rFonts w:ascii="Consolas" w:hAnsi="Consolas"/>
                <w:color w:val="222222"/>
                <w:sz w:val="17"/>
              </w:rPr>
              <w:br/>
              <w:t xml:space="preserve">                        &lt;span asp-validation-for="Status" class="text-danger"&gt;&lt;/span&gt;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class="mb-4"&gt;</w:t>
            </w:r>
            <w:r>
              <w:rPr>
                <w:rFonts w:ascii="Consolas" w:hAnsi="Consolas"/>
                <w:color w:val="222222"/>
                <w:sz w:val="17"/>
              </w:rPr>
              <w:br/>
            </w:r>
            <w:r>
              <w:rPr>
                <w:rFonts w:ascii="Consolas" w:hAnsi="Consolas"/>
                <w:color w:val="222222"/>
                <w:sz w:val="17"/>
              </w:rPr>
              <w:t xml:space="preserve">                    &lt;label asp-for="RaisedBy" class="form-label"&gt;Raised By&lt;/label&gt;</w:t>
            </w:r>
            <w:r>
              <w:rPr>
                <w:rFonts w:ascii="Consolas" w:hAnsi="Consolas"/>
                <w:color w:val="222222"/>
                <w:sz w:val="17"/>
              </w:rPr>
              <w:br/>
              <w:t xml:space="preserve">                    &lt;input asp-for="RaisedBy" class="form-control" /&gt;</w:t>
            </w:r>
            <w:r>
              <w:rPr>
                <w:rFonts w:ascii="Consolas" w:hAnsi="Consolas"/>
                <w:color w:val="222222"/>
                <w:sz w:val="17"/>
              </w:rPr>
              <w:br/>
              <w:t xml:space="preserve">                    &lt;span asp-validation-for="RaisedBy" class="text-danger"&gt;&lt;/span&gt;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class="d-flex justify-content-end gap-2 border-top pt-3"&gt;</w:t>
            </w:r>
            <w:r>
              <w:rPr>
                <w:rFonts w:ascii="Consolas" w:hAnsi="Consolas"/>
                <w:color w:val="222222"/>
                <w:sz w:val="17"/>
              </w:rPr>
              <w:br/>
              <w:t xml:space="preserve">                    &lt;a asp-action="Index" class="btn px-4"&gt;Cancel&lt;/a&gt;</w:t>
            </w:r>
            <w:r>
              <w:rPr>
                <w:rFonts w:ascii="Consolas" w:hAnsi="Consolas"/>
                <w:color w:val="222222"/>
                <w:sz w:val="17"/>
              </w:rPr>
              <w:br/>
              <w:t xml:space="preserve">                    &lt;button type="submit" class="btn px-4"&gt;</w:t>
            </w:r>
            <w:r>
              <w:rPr>
                <w:rFonts w:ascii="Consolas" w:hAnsi="Consolas"/>
                <w:color w:val="222222"/>
                <w:sz w:val="17"/>
              </w:rPr>
              <w:br/>
              <w:t xml:space="preserve">                        Save Changes</w:t>
            </w:r>
            <w:r>
              <w:rPr>
                <w:rFonts w:ascii="Consolas" w:hAnsi="Consolas"/>
                <w:color w:val="222222"/>
                <w:sz w:val="17"/>
              </w:rPr>
              <w:br/>
            </w:r>
            <w:r>
              <w:rPr>
                <w:rFonts w:ascii="Consolas" w:hAnsi="Consolas"/>
                <w:color w:val="222222"/>
                <w:sz w:val="17"/>
              </w:rPr>
              <w:t xml:space="preserve">                    &lt;/button&gt;</w:t>
            </w:r>
            <w:r>
              <w:rPr>
                <w:rFonts w:ascii="Consolas" w:hAnsi="Consolas"/>
                <w:color w:val="222222"/>
                <w:sz w:val="17"/>
              </w:rPr>
              <w:br/>
              <w:t xml:space="preserve">                &lt;/div&gt;</w:t>
            </w:r>
            <w:r>
              <w:rPr>
                <w:rFonts w:ascii="Consolas" w:hAnsi="Consolas"/>
                <w:color w:val="222222"/>
                <w:sz w:val="17"/>
              </w:rPr>
              <w:br/>
              <w:t xml:space="preserve">            &lt;/form&gt;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&lt;/div&gt;</w:t>
            </w:r>
            <w:r>
              <w:rPr>
                <w:rFonts w:ascii="Consolas" w:hAnsi="Consolas"/>
                <w:color w:val="222222"/>
                <w:sz w:val="17"/>
              </w:rPr>
              <w:br/>
            </w:r>
            <w:r>
              <w:rPr>
                <w:rFonts w:ascii="Consolas" w:hAnsi="Consolas"/>
                <w:color w:val="222222"/>
                <w:sz w:val="17"/>
              </w:rPr>
              <w:br/>
              <w:t>@section Scripts {</w:t>
            </w:r>
            <w:r>
              <w:rPr>
                <w:rFonts w:ascii="Consolas" w:hAnsi="Consolas"/>
                <w:color w:val="222222"/>
                <w:sz w:val="17"/>
              </w:rPr>
              <w:br/>
              <w:t xml:space="preserve">    @{await Html.RenderPartialAsync("_ValidationScriptsPartial");}</w:t>
            </w:r>
            <w:r>
              <w:rPr>
                <w:rFonts w:ascii="Consolas" w:hAnsi="Consolas"/>
                <w:color w:val="222222"/>
                <w:sz w:val="17"/>
              </w:rPr>
              <w:br/>
              <w:t>}</w:t>
            </w:r>
          </w:p>
        </w:tc>
      </w:tr>
    </w:tbl>
    <w:p w14:paraId="7BA2D3B9" w14:textId="77777777" w:rsidR="00B915AA" w:rsidRDefault="00B915AA">
      <w:pPr>
        <w:spacing w:after="80"/>
      </w:pPr>
    </w:p>
    <w:p w14:paraId="30A16548"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HelpDesk.Mvc/Views/Ticket/Delete.cshtml</w:t>
      </w:r>
    </w:p>
    <w:tbl>
      <w:tblPr>
        <w:tblW w:w="0" w:type="auto"/>
        <w:jc w:val="center"/>
        <w:tblLook w:val="04A0" w:firstRow="1" w:lastRow="0" w:firstColumn="1" w:lastColumn="0" w:noHBand="0" w:noVBand="1"/>
      </w:tblPr>
      <w:tblGrid>
        <w:gridCol w:w="9792"/>
      </w:tblGrid>
      <w:tr w:rsidR="00B915AA" w14:paraId="23EEA736"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3AB74569" w14:textId="77777777" w:rsidR="00B915AA" w:rsidRDefault="00545F94">
            <w:pPr>
              <w:spacing w:before="80" w:after="80"/>
            </w:pPr>
            <w:r>
              <w:rPr>
                <w:rFonts w:ascii="Consolas" w:hAnsi="Consolas"/>
                <w:color w:val="222222"/>
                <w:sz w:val="17"/>
              </w:rPr>
              <w:t>@model HelpDesk.Mvc.Models.Ticket</w:t>
            </w:r>
            <w:r>
              <w:rPr>
                <w:rFonts w:ascii="Consolas" w:hAnsi="Consolas"/>
                <w:color w:val="222222"/>
                <w:sz w:val="17"/>
              </w:rPr>
              <w:br/>
              <w:t>@{</w:t>
            </w:r>
            <w:r>
              <w:rPr>
                <w:rFonts w:ascii="Consolas" w:hAnsi="Consolas"/>
                <w:color w:val="222222"/>
                <w:sz w:val="17"/>
              </w:rPr>
              <w:br/>
              <w:t xml:space="preserve">    ViewData["Title"] = "Delete Ticket #" + Model.Id;</w:t>
            </w:r>
            <w:r>
              <w:rPr>
                <w:rFonts w:ascii="Consolas" w:hAnsi="Consolas"/>
                <w:color w:val="222222"/>
                <w:sz w:val="17"/>
              </w:rPr>
              <w:br/>
              <w:t>}</w:t>
            </w:r>
            <w:r>
              <w:rPr>
                <w:rFonts w:ascii="Consolas" w:hAnsi="Consolas"/>
                <w:color w:val="222222"/>
                <w:sz w:val="17"/>
              </w:rPr>
              <w:br/>
            </w:r>
            <w:r>
              <w:rPr>
                <w:rFonts w:ascii="Consolas" w:hAnsi="Consolas"/>
                <w:color w:val="222222"/>
                <w:sz w:val="17"/>
              </w:rPr>
              <w:br/>
              <w:t>&lt;div class="row justify-content-center"&gt;</w:t>
            </w:r>
            <w:r>
              <w:rPr>
                <w:rFonts w:ascii="Consolas" w:hAnsi="Consolas"/>
                <w:color w:val="222222"/>
                <w:sz w:val="17"/>
              </w:rPr>
              <w:br/>
              <w:t xml:space="preserve">    &lt;div class="col-lg-6"&gt;</w:t>
            </w:r>
            <w:r>
              <w:rPr>
                <w:rFonts w:ascii="Consolas" w:hAnsi="Consolas"/>
                <w:color w:val="222222"/>
                <w:sz w:val="17"/>
              </w:rPr>
              <w:br/>
              <w:t xml:space="preserve">        &lt;div class="mb-3"&gt;</w:t>
            </w:r>
            <w:r>
              <w:rPr>
                <w:rFonts w:ascii="Consolas" w:hAnsi="Consolas"/>
                <w:color w:val="222222"/>
                <w:sz w:val="17"/>
              </w:rPr>
              <w:br/>
              <w:t xml:space="preserve">            &lt;a asp-action="Index" class="text-decoration-none"&gt;</w:t>
            </w:r>
            <w:r>
              <w:rPr>
                <w:rFonts w:ascii="Consolas" w:hAnsi="Consolas"/>
                <w:color w:val="222222"/>
                <w:sz w:val="17"/>
              </w:rPr>
              <w:br/>
            </w:r>
            <w:r>
              <w:rPr>
                <w:rFonts w:ascii="Consolas" w:hAnsi="Consolas"/>
                <w:color w:val="222222"/>
                <w:sz w:val="17"/>
              </w:rPr>
              <w:t xml:space="preserve">                Back to Tickets List</w:t>
            </w:r>
            <w:r>
              <w:rPr>
                <w:rFonts w:ascii="Consolas" w:hAnsi="Consolas"/>
                <w:color w:val="222222"/>
                <w:sz w:val="17"/>
              </w:rPr>
              <w:br/>
              <w:t xml:space="preserve">            &lt;/a&gt;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class="card main-card p-4 border"&gt;</w:t>
            </w:r>
            <w:r>
              <w:rPr>
                <w:rFonts w:ascii="Consolas" w:hAnsi="Consolas"/>
                <w:color w:val="222222"/>
                <w:sz w:val="17"/>
              </w:rPr>
              <w:br/>
              <w:t xml:space="preserve">            &lt;div class="text-center mb-3"&gt;</w:t>
            </w:r>
            <w:r>
              <w:rPr>
                <w:rFonts w:ascii="Consolas" w:hAnsi="Consolas"/>
                <w:color w:val="222222"/>
                <w:sz w:val="17"/>
              </w:rPr>
              <w:br/>
              <w:t xml:space="preserve">                &lt;div class="border d-inline-flex p-3 mb-2"&gt;</w:t>
            </w:r>
            <w:r>
              <w:rPr>
                <w:rFonts w:ascii="Consolas" w:hAnsi="Consolas"/>
                <w:color w:val="222222"/>
                <w:sz w:val="17"/>
              </w:rPr>
              <w:br/>
            </w:r>
            <w:r>
              <w:rPr>
                <w:rFonts w:ascii="Consolas" w:hAnsi="Consolas"/>
                <w:color w:val="222222"/>
                <w:sz w:val="17"/>
              </w:rPr>
              <w:lastRenderedPageBreak/>
              <w:t xml:space="preserve">                    &lt;i class="bi bi-exclamation-triangle fs-1"&gt;&lt;/i&gt;</w:t>
            </w:r>
            <w:r>
              <w:rPr>
                <w:rFonts w:ascii="Consolas" w:hAnsi="Consolas"/>
                <w:color w:val="222222"/>
                <w:sz w:val="17"/>
              </w:rPr>
              <w:br/>
              <w:t xml:space="preserve">                &lt;/div&gt;</w:t>
            </w:r>
            <w:r>
              <w:rPr>
                <w:rFonts w:ascii="Consolas" w:hAnsi="Consolas"/>
                <w:color w:val="222222"/>
                <w:sz w:val="17"/>
              </w:rPr>
              <w:br/>
              <w:t xml:space="preserve">                &lt;h4&gt;Delete Support Ticket?&lt;/h4&gt;</w:t>
            </w:r>
            <w:r>
              <w:rPr>
                <w:rFonts w:ascii="Consolas" w:hAnsi="Consolas"/>
                <w:color w:val="222222"/>
                <w:sz w:val="17"/>
              </w:rPr>
              <w:br/>
              <w:t xml:space="preserve">                &lt;p&gt;Are you sure you want to permanently delete ticket #@Model.Id?&lt;/p&gt;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&lt;div class="p-3 border mb-4"&gt;</w:t>
            </w:r>
            <w:r>
              <w:rPr>
                <w:rFonts w:ascii="Consolas" w:hAnsi="Consolas"/>
                <w:color w:val="222222"/>
                <w:sz w:val="17"/>
              </w:rPr>
              <w:br/>
            </w:r>
            <w:r>
              <w:rPr>
                <w:rFonts w:ascii="Consolas" w:hAnsi="Consolas"/>
                <w:color w:val="222222"/>
                <w:sz w:val="17"/>
              </w:rPr>
              <w:t xml:space="preserve">                &lt;p class="mb-1"&gt;@Model.Title&lt;/p&gt;</w:t>
            </w:r>
            <w:r>
              <w:rPr>
                <w:rFonts w:ascii="Consolas" w:hAnsi="Consolas"/>
                <w:color w:val="222222"/>
                <w:sz w:val="17"/>
              </w:rPr>
              <w:br/>
              <w:t xml:space="preserve">                &lt;p class="mb-2 small"&gt;@Model.Description&lt;/p&gt;</w:t>
            </w:r>
            <w:r>
              <w:rPr>
                <w:rFonts w:ascii="Consolas" w:hAnsi="Consolas"/>
                <w:color w:val="222222"/>
                <w:sz w:val="17"/>
              </w:rPr>
              <w:br/>
              <w:t xml:space="preserve">                &lt;div class="d-flex justify-content-between small"&gt;</w:t>
            </w:r>
            <w:r>
              <w:rPr>
                <w:rFonts w:ascii="Consolas" w:hAnsi="Consolas"/>
                <w:color w:val="222222"/>
                <w:sz w:val="17"/>
              </w:rPr>
              <w:br/>
              <w:t xml:space="preserve">                    &lt;span&gt;Raised By: @Model.RaisedBy&lt;/span&gt;</w:t>
            </w:r>
            <w:r>
              <w:rPr>
                <w:rFonts w:ascii="Consolas" w:hAnsi="Consolas"/>
                <w:color w:val="222222"/>
                <w:sz w:val="17"/>
              </w:rPr>
              <w:br/>
              <w:t xml:space="preserve">                    &lt;span&gt;Status: @Model.Status&lt;/span&gt;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r>
            <w:r>
              <w:rPr>
                <w:rFonts w:ascii="Consolas" w:hAnsi="Consolas"/>
                <w:color w:val="222222"/>
                <w:sz w:val="17"/>
              </w:rPr>
              <w:br/>
              <w:t xml:space="preserve">            &lt;form asp-action="DeleteConfirmed" asp-route-id="@Model.Id" method="post"&gt;</w:t>
            </w:r>
            <w:r>
              <w:rPr>
                <w:rFonts w:ascii="Consolas" w:hAnsi="Consolas"/>
                <w:color w:val="222222"/>
                <w:sz w:val="17"/>
              </w:rPr>
              <w:br/>
              <w:t xml:space="preserve">                &lt;div class="d-flex justify-content-center gap-3"&gt;</w:t>
            </w:r>
            <w:r>
              <w:rPr>
                <w:rFonts w:ascii="Consolas" w:hAnsi="Consolas"/>
                <w:color w:val="222222"/>
                <w:sz w:val="17"/>
              </w:rPr>
              <w:br/>
            </w:r>
            <w:r>
              <w:rPr>
                <w:rFonts w:ascii="Consolas" w:hAnsi="Consolas"/>
                <w:color w:val="222222"/>
                <w:sz w:val="17"/>
              </w:rPr>
              <w:t xml:space="preserve">                    &lt;a asp-action="Index" class="btn px-4"&gt;Cancel&lt;/a&gt;</w:t>
            </w:r>
            <w:r>
              <w:rPr>
                <w:rFonts w:ascii="Consolas" w:hAnsi="Consolas"/>
                <w:color w:val="222222"/>
                <w:sz w:val="17"/>
              </w:rPr>
              <w:br/>
              <w:t xml:space="preserve">                    &lt;button type="submit" class="btn px-4"&gt;</w:t>
            </w:r>
            <w:r>
              <w:rPr>
                <w:rFonts w:ascii="Consolas" w:hAnsi="Consolas"/>
                <w:color w:val="222222"/>
                <w:sz w:val="17"/>
              </w:rPr>
              <w:br/>
              <w:t xml:space="preserve">                        Yes, Delete Ticket</w:t>
            </w:r>
            <w:r>
              <w:rPr>
                <w:rFonts w:ascii="Consolas" w:hAnsi="Consolas"/>
                <w:color w:val="222222"/>
                <w:sz w:val="17"/>
              </w:rPr>
              <w:br/>
              <w:t xml:space="preserve">                    &lt;/button&gt;</w:t>
            </w:r>
            <w:r>
              <w:rPr>
                <w:rFonts w:ascii="Consolas" w:hAnsi="Consolas"/>
                <w:color w:val="222222"/>
                <w:sz w:val="17"/>
              </w:rPr>
              <w:br/>
              <w:t xml:space="preserve">                &lt;/div&gt;</w:t>
            </w:r>
            <w:r>
              <w:rPr>
                <w:rFonts w:ascii="Consolas" w:hAnsi="Consolas"/>
                <w:color w:val="222222"/>
                <w:sz w:val="17"/>
              </w:rPr>
              <w:br/>
              <w:t xml:space="preserve">            &lt;/form&gt;</w:t>
            </w:r>
            <w:r>
              <w:rPr>
                <w:rFonts w:ascii="Consolas" w:hAnsi="Consolas"/>
                <w:color w:val="222222"/>
                <w:sz w:val="17"/>
              </w:rPr>
              <w:br/>
              <w:t xml:space="preserve">        &lt;/div&gt;</w:t>
            </w:r>
            <w:r>
              <w:rPr>
                <w:rFonts w:ascii="Consolas" w:hAnsi="Consolas"/>
                <w:color w:val="222222"/>
                <w:sz w:val="17"/>
              </w:rPr>
              <w:br/>
              <w:t xml:space="preserve">    &lt;/div&gt;</w:t>
            </w:r>
            <w:r>
              <w:rPr>
                <w:rFonts w:ascii="Consolas" w:hAnsi="Consolas"/>
                <w:color w:val="222222"/>
                <w:sz w:val="17"/>
              </w:rPr>
              <w:br/>
              <w:t>&lt;/div&gt;</w:t>
            </w:r>
          </w:p>
        </w:tc>
      </w:tr>
    </w:tbl>
    <w:p w14:paraId="159182D5" w14:textId="77777777" w:rsidR="00B915AA" w:rsidRDefault="00B915AA">
      <w:pPr>
        <w:spacing w:after="80"/>
      </w:pPr>
    </w:p>
    <w:p w14:paraId="0A54F269"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HelpDesk.Mvc/Program.cs</w:t>
      </w:r>
    </w:p>
    <w:tbl>
      <w:tblPr>
        <w:tblW w:w="0" w:type="auto"/>
        <w:jc w:val="center"/>
        <w:tblLook w:val="04A0" w:firstRow="1" w:lastRow="0" w:firstColumn="1" w:lastColumn="0" w:noHBand="0" w:noVBand="1"/>
      </w:tblPr>
      <w:tblGrid>
        <w:gridCol w:w="9792"/>
      </w:tblGrid>
      <w:tr w:rsidR="00B915AA" w14:paraId="0CBC8C8B"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77E44F21" w14:textId="77777777" w:rsidR="00B915AA" w:rsidRDefault="00545F94">
            <w:pPr>
              <w:spacing w:before="80" w:after="80"/>
            </w:pPr>
            <w:r>
              <w:rPr>
                <w:rFonts w:ascii="Consolas" w:hAnsi="Consolas"/>
                <w:color w:val="222222"/>
                <w:sz w:val="17"/>
              </w:rPr>
              <w:t>using HelpDesk.Mvc.Services;</w:t>
            </w:r>
            <w:r>
              <w:rPr>
                <w:rFonts w:ascii="Consolas" w:hAnsi="Consolas"/>
                <w:color w:val="222222"/>
                <w:sz w:val="17"/>
              </w:rPr>
              <w:br/>
            </w:r>
            <w:r>
              <w:rPr>
                <w:rFonts w:ascii="Consolas" w:hAnsi="Consolas"/>
                <w:color w:val="222222"/>
                <w:sz w:val="17"/>
              </w:rPr>
              <w:br/>
              <w:t>var builder = WebApplication.CreateBuilder(args);</w:t>
            </w:r>
            <w:r>
              <w:rPr>
                <w:rFonts w:ascii="Consolas" w:hAnsi="Consolas"/>
                <w:color w:val="222222"/>
                <w:sz w:val="17"/>
              </w:rPr>
              <w:br/>
            </w:r>
            <w:r>
              <w:rPr>
                <w:rFonts w:ascii="Consolas" w:hAnsi="Consolas"/>
                <w:color w:val="222222"/>
                <w:sz w:val="17"/>
              </w:rPr>
              <w:br/>
              <w:t>// Register MVC views and controllers</w:t>
            </w:r>
            <w:r>
              <w:rPr>
                <w:rFonts w:ascii="Consolas" w:hAnsi="Consolas"/>
                <w:color w:val="222222"/>
                <w:sz w:val="17"/>
              </w:rPr>
              <w:br/>
              <w:t>builder.Services.AddControllersWithViews();</w:t>
            </w:r>
            <w:r>
              <w:rPr>
                <w:rFonts w:ascii="Consolas" w:hAnsi="Consolas"/>
                <w:color w:val="222222"/>
                <w:sz w:val="17"/>
              </w:rPr>
              <w:br/>
            </w:r>
            <w:r>
              <w:rPr>
                <w:rFonts w:ascii="Consolas" w:hAnsi="Consolas"/>
                <w:color w:val="222222"/>
                <w:sz w:val="17"/>
              </w:rPr>
              <w:br/>
            </w:r>
            <w:r>
              <w:rPr>
                <w:rFonts w:ascii="Consolas" w:hAnsi="Consolas"/>
                <w:color w:val="222222"/>
                <w:sz w:val="17"/>
              </w:rPr>
              <w:t>// Service Layer registration with HttpClient for Web API communication</w:t>
            </w:r>
            <w:r>
              <w:rPr>
                <w:rFonts w:ascii="Consolas" w:hAnsi="Consolas"/>
                <w:color w:val="222222"/>
                <w:sz w:val="17"/>
              </w:rPr>
              <w:br/>
              <w:t>var apiBaseUrl = builder.Configuration["ApiSettings:BaseUrl"] ?? "http://localhost:5000/";</w:t>
            </w:r>
            <w:r>
              <w:rPr>
                <w:rFonts w:ascii="Consolas" w:hAnsi="Consolas"/>
                <w:color w:val="222222"/>
                <w:sz w:val="17"/>
              </w:rPr>
              <w:br/>
              <w:t>builder.Services.AddHttpClient&lt;TicketService&gt;(client =&gt;</w:t>
            </w:r>
            <w:r>
              <w:rPr>
                <w:rFonts w:ascii="Consolas" w:hAnsi="Consolas"/>
                <w:color w:val="222222"/>
                <w:sz w:val="17"/>
              </w:rPr>
              <w:br/>
              <w:t>{</w:t>
            </w:r>
            <w:r>
              <w:rPr>
                <w:rFonts w:ascii="Consolas" w:hAnsi="Consolas"/>
                <w:color w:val="222222"/>
                <w:sz w:val="17"/>
              </w:rPr>
              <w:br/>
              <w:t xml:space="preserve">    client.BaseAddress = new Uri(apiBaseUrl);</w:t>
            </w:r>
            <w:r>
              <w:rPr>
                <w:rFonts w:ascii="Consolas" w:hAnsi="Consolas"/>
                <w:color w:val="222222"/>
                <w:sz w:val="17"/>
              </w:rPr>
              <w:br/>
              <w:t>});</w:t>
            </w:r>
            <w:r>
              <w:rPr>
                <w:rFonts w:ascii="Consolas" w:hAnsi="Consolas"/>
                <w:color w:val="222222"/>
                <w:sz w:val="17"/>
              </w:rPr>
              <w:br/>
            </w:r>
            <w:r>
              <w:rPr>
                <w:rFonts w:ascii="Consolas" w:hAnsi="Consolas"/>
                <w:color w:val="222222"/>
                <w:sz w:val="17"/>
              </w:rPr>
              <w:br/>
              <w:t>var app = builder.Build();</w:t>
            </w:r>
            <w:r>
              <w:rPr>
                <w:rFonts w:ascii="Consolas" w:hAnsi="Consolas"/>
                <w:color w:val="222222"/>
                <w:sz w:val="17"/>
              </w:rPr>
              <w:br/>
            </w:r>
            <w:r>
              <w:rPr>
                <w:rFonts w:ascii="Consolas" w:hAnsi="Consolas"/>
                <w:color w:val="222222"/>
                <w:sz w:val="17"/>
              </w:rPr>
              <w:br/>
              <w:t>if (!app.Environment.IsDevelopment())</w:t>
            </w:r>
            <w:r>
              <w:rPr>
                <w:rFonts w:ascii="Consolas" w:hAnsi="Consolas"/>
                <w:color w:val="222222"/>
                <w:sz w:val="17"/>
              </w:rPr>
              <w:br/>
              <w:t>{</w:t>
            </w:r>
            <w:r>
              <w:rPr>
                <w:rFonts w:ascii="Consolas" w:hAnsi="Consolas"/>
                <w:color w:val="222222"/>
                <w:sz w:val="17"/>
              </w:rPr>
              <w:br/>
              <w:t xml:space="preserve">    app.UseDeveloperExceptionPage();</w:t>
            </w:r>
            <w:r>
              <w:rPr>
                <w:rFonts w:ascii="Consolas" w:hAnsi="Consolas"/>
                <w:color w:val="222222"/>
                <w:sz w:val="17"/>
              </w:rPr>
              <w:br/>
              <w:t>}</w:t>
            </w:r>
            <w:r>
              <w:rPr>
                <w:rFonts w:ascii="Consolas" w:hAnsi="Consolas"/>
                <w:color w:val="222222"/>
                <w:sz w:val="17"/>
              </w:rPr>
              <w:br/>
            </w:r>
            <w:r>
              <w:rPr>
                <w:rFonts w:ascii="Consolas" w:hAnsi="Consolas"/>
                <w:color w:val="222222"/>
                <w:sz w:val="17"/>
              </w:rPr>
              <w:br/>
              <w:t>app.UseStaticFiles();</w:t>
            </w:r>
            <w:r>
              <w:rPr>
                <w:rFonts w:ascii="Consolas" w:hAnsi="Consolas"/>
                <w:color w:val="222222"/>
                <w:sz w:val="17"/>
              </w:rPr>
              <w:br/>
              <w:t>app.UseRouting();</w:t>
            </w:r>
            <w:r>
              <w:rPr>
                <w:rFonts w:ascii="Consolas" w:hAnsi="Consolas"/>
                <w:color w:val="222222"/>
                <w:sz w:val="17"/>
              </w:rPr>
              <w:br/>
              <w:t>app.UseAuthorization();</w:t>
            </w:r>
            <w:r>
              <w:rPr>
                <w:rFonts w:ascii="Consolas" w:hAnsi="Consolas"/>
                <w:color w:val="222222"/>
                <w:sz w:val="17"/>
              </w:rPr>
              <w:br/>
            </w:r>
            <w:r>
              <w:rPr>
                <w:rFonts w:ascii="Consolas" w:hAnsi="Consolas"/>
                <w:color w:val="222222"/>
                <w:sz w:val="17"/>
              </w:rPr>
              <w:br/>
              <w:t>// Default route configuration pointing to Ticket Dashboard</w:t>
            </w:r>
            <w:r>
              <w:rPr>
                <w:rFonts w:ascii="Consolas" w:hAnsi="Consolas"/>
                <w:color w:val="222222"/>
                <w:sz w:val="17"/>
              </w:rPr>
              <w:br/>
            </w:r>
            <w:r>
              <w:rPr>
                <w:rFonts w:ascii="Consolas" w:hAnsi="Consolas"/>
                <w:color w:val="222222"/>
                <w:sz w:val="17"/>
              </w:rPr>
              <w:t>app.MapControllerRoute(</w:t>
            </w:r>
            <w:r>
              <w:rPr>
                <w:rFonts w:ascii="Consolas" w:hAnsi="Consolas"/>
                <w:color w:val="222222"/>
                <w:sz w:val="17"/>
              </w:rPr>
              <w:br/>
              <w:t xml:space="preserve">    name: "default",</w:t>
            </w:r>
            <w:r>
              <w:rPr>
                <w:rFonts w:ascii="Consolas" w:hAnsi="Consolas"/>
                <w:color w:val="222222"/>
                <w:sz w:val="17"/>
              </w:rPr>
              <w:br/>
            </w:r>
            <w:r>
              <w:rPr>
                <w:rFonts w:ascii="Consolas" w:hAnsi="Consolas"/>
                <w:color w:val="222222"/>
                <w:sz w:val="17"/>
              </w:rPr>
              <w:lastRenderedPageBreak/>
              <w:t xml:space="preserve">    pattern: "{controller=Ticket}/{action=Dashboard}/{id?}");</w:t>
            </w:r>
            <w:r>
              <w:rPr>
                <w:rFonts w:ascii="Consolas" w:hAnsi="Consolas"/>
                <w:color w:val="222222"/>
                <w:sz w:val="17"/>
              </w:rPr>
              <w:br/>
            </w:r>
            <w:r>
              <w:rPr>
                <w:rFonts w:ascii="Consolas" w:hAnsi="Consolas"/>
                <w:color w:val="222222"/>
                <w:sz w:val="17"/>
              </w:rPr>
              <w:br/>
              <w:t>app.Run();</w:t>
            </w:r>
          </w:p>
        </w:tc>
      </w:tr>
    </w:tbl>
    <w:p w14:paraId="3868652C" w14:textId="77777777" w:rsidR="00B915AA" w:rsidRDefault="00B915AA">
      <w:pPr>
        <w:spacing w:after="80"/>
      </w:pPr>
    </w:p>
    <w:p w14:paraId="17FE1710" w14:textId="77777777" w:rsidR="00B915AA" w:rsidRDefault="00545F94">
      <w:pPr>
        <w:spacing w:before="160" w:after="40"/>
      </w:pPr>
      <w:r>
        <w:rPr>
          <w:rFonts w:ascii="Consolas" w:hAnsi="Consolas"/>
          <w:b/>
          <w:color w:val="006699"/>
          <w:sz w:val="20"/>
        </w:rPr>
        <w:t>📄</w:t>
      </w:r>
      <w:r>
        <w:rPr>
          <w:rFonts w:ascii="Consolas" w:hAnsi="Consolas"/>
          <w:b/>
          <w:color w:val="006699"/>
          <w:sz w:val="20"/>
        </w:rPr>
        <w:t xml:space="preserve"> HelpDesk.Tests/Controllers/TicketControllerTests.cs</w:t>
      </w:r>
    </w:p>
    <w:tbl>
      <w:tblPr>
        <w:tblW w:w="0" w:type="auto"/>
        <w:jc w:val="center"/>
        <w:tblLook w:val="04A0" w:firstRow="1" w:lastRow="0" w:firstColumn="1" w:lastColumn="0" w:noHBand="0" w:noVBand="1"/>
      </w:tblPr>
      <w:tblGrid>
        <w:gridCol w:w="9792"/>
      </w:tblGrid>
      <w:tr w:rsidR="00B915AA" w14:paraId="4551BAB5" w14:textId="77777777">
        <w:trPr>
          <w:jc w:val="center"/>
        </w:trPr>
        <w:tc>
          <w:tcPr>
            <w:tcW w:w="9792" w:type="dxa"/>
            <w:tcBorders>
              <w:top w:val="single" w:sz="4" w:space="0" w:color="CCCCCC"/>
              <w:left w:val="single" w:sz="12" w:space="0" w:color="003366"/>
              <w:bottom w:val="single" w:sz="4" w:space="0" w:color="CCCCCC"/>
              <w:right w:val="single" w:sz="4" w:space="0" w:color="CCCCCC"/>
            </w:tcBorders>
            <w:shd w:val="clear" w:color="auto" w:fill="F4F4F4"/>
          </w:tcPr>
          <w:p w14:paraId="09C77EA2" w14:textId="77777777" w:rsidR="00B915AA" w:rsidRDefault="00545F94">
            <w:pPr>
              <w:spacing w:before="80" w:after="80"/>
            </w:pPr>
            <w:r>
              <w:rPr>
                <w:rFonts w:ascii="Consolas" w:hAnsi="Consolas"/>
                <w:color w:val="222222"/>
                <w:sz w:val="17"/>
              </w:rPr>
              <w:t>using HelpDesk.Api.Controllers;</w:t>
            </w:r>
            <w:r>
              <w:rPr>
                <w:rFonts w:ascii="Consolas" w:hAnsi="Consolas"/>
                <w:color w:val="222222"/>
                <w:sz w:val="17"/>
              </w:rPr>
              <w:br/>
              <w:t>using HelpDesk.Api.Models;</w:t>
            </w:r>
            <w:r>
              <w:rPr>
                <w:rFonts w:ascii="Consolas" w:hAnsi="Consolas"/>
                <w:color w:val="222222"/>
                <w:sz w:val="17"/>
              </w:rPr>
              <w:br/>
              <w:t>using HelpDesk.Api.Repositories;</w:t>
            </w:r>
            <w:r>
              <w:rPr>
                <w:rFonts w:ascii="Consolas" w:hAnsi="Consolas"/>
                <w:color w:val="222222"/>
                <w:sz w:val="17"/>
              </w:rPr>
              <w:br/>
              <w:t>using Microsoft.AspNetCore.Mvc;</w:t>
            </w:r>
            <w:r>
              <w:rPr>
                <w:rFonts w:ascii="Consolas" w:hAnsi="Consolas"/>
                <w:color w:val="222222"/>
                <w:sz w:val="17"/>
              </w:rPr>
              <w:br/>
              <w:t>using Moq;</w:t>
            </w:r>
            <w:r>
              <w:rPr>
                <w:rFonts w:ascii="Consolas" w:hAnsi="Consolas"/>
                <w:color w:val="222222"/>
                <w:sz w:val="17"/>
              </w:rPr>
              <w:br/>
              <w:t>using Xunit;</w:t>
            </w:r>
            <w:r>
              <w:rPr>
                <w:rFonts w:ascii="Consolas" w:hAnsi="Consolas"/>
                <w:color w:val="222222"/>
                <w:sz w:val="17"/>
              </w:rPr>
              <w:br/>
            </w:r>
            <w:r>
              <w:rPr>
                <w:rFonts w:ascii="Consolas" w:hAnsi="Consolas"/>
                <w:color w:val="222222"/>
                <w:sz w:val="17"/>
              </w:rPr>
              <w:br/>
              <w:t>namespace HelpDesk.Tests.Controllers</w:t>
            </w:r>
            <w:r>
              <w:rPr>
                <w:rFonts w:ascii="Consolas" w:hAnsi="Consolas"/>
                <w:color w:val="222222"/>
                <w:sz w:val="17"/>
              </w:rPr>
              <w:br/>
              <w:t>{</w:t>
            </w:r>
            <w:r>
              <w:rPr>
                <w:rFonts w:ascii="Consolas" w:hAnsi="Consolas"/>
                <w:color w:val="222222"/>
                <w:sz w:val="17"/>
              </w:rPr>
              <w:br/>
              <w:t xml:space="preserve">    public class TicketControllerTests</w:t>
            </w:r>
            <w:r>
              <w:rPr>
                <w:rFonts w:ascii="Consolas" w:hAnsi="Consolas"/>
                <w:color w:val="222222"/>
                <w:sz w:val="17"/>
              </w:rPr>
              <w:br/>
              <w:t xml:space="preserve">    {</w:t>
            </w:r>
            <w:r>
              <w:rPr>
                <w:rFonts w:ascii="Consolas" w:hAnsi="Consolas"/>
                <w:color w:val="222222"/>
                <w:sz w:val="17"/>
              </w:rPr>
              <w:br/>
              <w:t xml:space="preserve">        private readonly Mock&lt;ITicketRepository&gt; _mockRepo;</w:t>
            </w:r>
            <w:r>
              <w:rPr>
                <w:rFonts w:ascii="Consolas" w:hAnsi="Consolas"/>
                <w:color w:val="222222"/>
                <w:sz w:val="17"/>
              </w:rPr>
              <w:br/>
            </w:r>
            <w:r>
              <w:rPr>
                <w:rFonts w:ascii="Consolas" w:hAnsi="Consolas"/>
                <w:color w:val="222222"/>
                <w:sz w:val="17"/>
              </w:rPr>
              <w:t xml:space="preserve">        private readonly TicketController _controller;</w:t>
            </w:r>
            <w:r>
              <w:rPr>
                <w:rFonts w:ascii="Consolas" w:hAnsi="Consolas"/>
                <w:color w:val="222222"/>
                <w:sz w:val="17"/>
              </w:rPr>
              <w:br/>
            </w:r>
            <w:r>
              <w:rPr>
                <w:rFonts w:ascii="Consolas" w:hAnsi="Consolas"/>
                <w:color w:val="222222"/>
                <w:sz w:val="17"/>
              </w:rPr>
              <w:br/>
              <w:t xml:space="preserve">        public TicketControllerTests()</w:t>
            </w:r>
            <w:r>
              <w:rPr>
                <w:rFonts w:ascii="Consolas" w:hAnsi="Consolas"/>
                <w:color w:val="222222"/>
                <w:sz w:val="17"/>
              </w:rPr>
              <w:br/>
              <w:t xml:space="preserve">        {</w:t>
            </w:r>
            <w:r>
              <w:rPr>
                <w:rFonts w:ascii="Consolas" w:hAnsi="Consolas"/>
                <w:color w:val="222222"/>
                <w:sz w:val="17"/>
              </w:rPr>
              <w:br/>
              <w:t xml:space="preserve">            _mockRepo = new Mock&lt;ITicketRepository&gt;();</w:t>
            </w:r>
            <w:r>
              <w:rPr>
                <w:rFonts w:ascii="Consolas" w:hAnsi="Consolas"/>
                <w:color w:val="222222"/>
                <w:sz w:val="17"/>
              </w:rPr>
              <w:br/>
              <w:t xml:space="preserve">            _controller = new TicketController(_mockRepo.Object);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w:t>
            </w:r>
            <w:r>
              <w:rPr>
                <w:rFonts w:ascii="Consolas" w:hAnsi="Consolas"/>
                <w:color w:val="222222"/>
                <w:sz w:val="17"/>
              </w:rPr>
              <w:br/>
              <w:t xml:space="preserve">        // Mandatory Test Cases (1 to 6)</w:t>
            </w:r>
            <w:r>
              <w:rPr>
                <w:rFonts w:ascii="Consolas" w:hAnsi="Consolas"/>
                <w:color w:val="222222"/>
                <w:sz w:val="17"/>
              </w:rPr>
              <w:br/>
              <w:t xml:space="preserve">        //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GetAllTickets_ReturnsOkResult_WhenTicketExist()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r>
            <w:r>
              <w:rPr>
                <w:rFonts w:ascii="Consolas" w:hAnsi="Consolas"/>
                <w:color w:val="222222"/>
                <w:sz w:val="17"/>
              </w:rPr>
              <w:t xml:space="preserve">            var sampleTickets = new List&lt;Ticket&gt;</w:t>
            </w:r>
            <w:r>
              <w:rPr>
                <w:rFonts w:ascii="Consolas" w:hAnsi="Consolas"/>
                <w:color w:val="222222"/>
                <w:sz w:val="17"/>
              </w:rPr>
              <w:br/>
              <w:t xml:space="preserve">            {</w:t>
            </w:r>
            <w:r>
              <w:rPr>
                <w:rFonts w:ascii="Consolas" w:hAnsi="Consolas"/>
                <w:color w:val="222222"/>
                <w:sz w:val="17"/>
              </w:rPr>
              <w:br/>
              <w:t xml:space="preserve">                new Ticket { Id = 1, Title = "VPN Issue", Priority = "High", Status = "Open", RaisedBy = "Rahul" },</w:t>
            </w:r>
            <w:r>
              <w:rPr>
                <w:rFonts w:ascii="Consolas" w:hAnsi="Consolas"/>
                <w:color w:val="222222"/>
                <w:sz w:val="17"/>
              </w:rPr>
              <w:br/>
              <w:t xml:space="preserve">                new Ticket { Id = 2, Title = "License Request", Priority = "Low", Status = "Closed", RaisedBy = "Priya" }</w:t>
            </w:r>
            <w:r>
              <w:rPr>
                <w:rFonts w:ascii="Consolas" w:hAnsi="Consolas"/>
                <w:color w:val="222222"/>
                <w:sz w:val="17"/>
              </w:rPr>
              <w:br/>
              <w:t xml:space="preserve">            };</w:t>
            </w:r>
            <w:r>
              <w:rPr>
                <w:rFonts w:ascii="Consolas" w:hAnsi="Consolas"/>
                <w:color w:val="222222"/>
                <w:sz w:val="17"/>
              </w:rPr>
              <w:br/>
              <w:t xml:space="preserve">            _mockRepo.Setup(repo =&gt; repo.GetAllTicketsAsync()).ReturnsAsync(sampleTickets);</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_controller.GetAllTickets();</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r>
            <w:r>
              <w:rPr>
                <w:rFonts w:ascii="Consolas" w:hAnsi="Consolas"/>
                <w:color w:val="222222"/>
                <w:sz w:val="17"/>
              </w:rPr>
              <w:t xml:space="preserve">            var okResult = Assert.IsType&lt;OkObjectResult&gt;(result);</w:t>
            </w:r>
            <w:r>
              <w:rPr>
                <w:rFonts w:ascii="Consolas" w:hAnsi="Consolas"/>
                <w:color w:val="222222"/>
                <w:sz w:val="17"/>
              </w:rPr>
              <w:br/>
              <w:t xml:space="preserve">            var returnedTickets = Assert.IsAssignableFrom&lt;List&lt;Ticket&gt;&gt;(okResult.Value);</w:t>
            </w:r>
            <w:r>
              <w:rPr>
                <w:rFonts w:ascii="Consolas" w:hAnsi="Consolas"/>
                <w:color w:val="222222"/>
                <w:sz w:val="17"/>
              </w:rPr>
              <w:br/>
              <w:t xml:space="preserve">            Assert.Equal(2, returnedTickets.Count);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GetTicketById_ReturnsOkResult_WhenTicketExists()</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var ticket = new Ticket { Id = 1, Title = "VPN Issue", Priority = "High", Status = "Open", </w:t>
            </w:r>
            <w:r>
              <w:rPr>
                <w:rFonts w:ascii="Consolas" w:hAnsi="Consolas"/>
                <w:color w:val="222222"/>
                <w:sz w:val="17"/>
              </w:rPr>
              <w:lastRenderedPageBreak/>
              <w:t>RaisedBy = "Rahul" };</w:t>
            </w:r>
            <w:r>
              <w:rPr>
                <w:rFonts w:ascii="Consolas" w:hAnsi="Consolas"/>
                <w:color w:val="222222"/>
                <w:sz w:val="17"/>
              </w:rPr>
              <w:br/>
            </w:r>
            <w:r>
              <w:rPr>
                <w:rFonts w:ascii="Consolas" w:hAnsi="Consolas"/>
                <w:color w:val="222222"/>
                <w:sz w:val="17"/>
              </w:rPr>
              <w:t xml:space="preserve">            _mockRepo.Setup(repo =&gt; repo.GetTicketByIdAsync(1)).ReturnsAsync(ticket);</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_controller.GetTicketById(1);</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var okResult = Assert.IsType&lt;OkObjectResult&gt;(result);</w:t>
            </w:r>
            <w:r>
              <w:rPr>
                <w:rFonts w:ascii="Consolas" w:hAnsi="Consolas"/>
                <w:color w:val="222222"/>
                <w:sz w:val="17"/>
              </w:rPr>
              <w:br/>
              <w:t xml:space="preserve">            var returnedTicket = Assert.IsType&lt;Ticket&gt;(okResult.Value);</w:t>
            </w:r>
            <w:r>
              <w:rPr>
                <w:rFonts w:ascii="Consolas" w:hAnsi="Consolas"/>
                <w:color w:val="222222"/>
                <w:sz w:val="17"/>
              </w:rPr>
              <w:br/>
              <w:t xml:space="preserve">            Assert.Equal(1, returnedTicket.Id);</w:t>
            </w:r>
            <w:r>
              <w:rPr>
                <w:rFonts w:ascii="Consolas" w:hAnsi="Consolas"/>
                <w:color w:val="222222"/>
                <w:sz w:val="17"/>
              </w:rPr>
              <w:br/>
              <w:t xml:space="preserve">            Assert.Equal("VPN Issue", returnedTicket.Title);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r>
            <w:r>
              <w:rPr>
                <w:rFonts w:ascii="Consolas" w:hAnsi="Consolas"/>
                <w:color w:val="222222"/>
                <w:sz w:val="17"/>
              </w:rPr>
              <w:t xml:space="preserve">        public async Task GetTicketById_ReturnsNotFound_WhenTicketDoesNotExist()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_mockRepo.Setup(repo =&gt; repo.GetTicketByIdAsync(999)).ReturnsAsync((Ticket?)null);</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_controller.GetTicketById(999);</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Assert.IsType&lt;NotFoundObjectResult&gt;(result);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CreateTicket_ReturnsOkResult_WhenTicketIsCreatedSuccessfully()</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 Arrange</w:t>
            </w:r>
            <w:r>
              <w:rPr>
                <w:rFonts w:ascii="Consolas" w:hAnsi="Consolas"/>
                <w:color w:val="222222"/>
                <w:sz w:val="17"/>
              </w:rPr>
              <w:br/>
              <w:t xml:space="preserve">            var newTicket = new Ticket { Title = "Printer Offline", Description = "3rd floor printer", Priority = "Medium", Status = "Open", RaisedBy = "Amit" };</w:t>
            </w:r>
            <w:r>
              <w:rPr>
                <w:rFonts w:ascii="Consolas" w:hAnsi="Consolas"/>
                <w:color w:val="222222"/>
                <w:sz w:val="17"/>
              </w:rPr>
              <w:br/>
              <w:t xml:space="preserve">            _mockRepo.Setup(repo =&gt; repo.CreateTicketAsync(newTicket)).ReturnsAsync(10);</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_controller.CreateTicket(newTicket);</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var okResult = Assert.IsType&lt;OkObjectResult&gt;(result);</w:t>
            </w:r>
            <w:r>
              <w:rPr>
                <w:rFonts w:ascii="Consolas" w:hAnsi="Consolas"/>
                <w:color w:val="222222"/>
                <w:sz w:val="17"/>
              </w:rPr>
              <w:br/>
              <w:t xml:space="preserve">            Assert.Equal(10, okResult.Value);</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r>
            <w:r>
              <w:rPr>
                <w:rFonts w:ascii="Consolas" w:hAnsi="Consolas"/>
                <w:color w:val="222222"/>
                <w:sz w:val="17"/>
              </w:rPr>
              <w:t xml:space="preserve">        [Fact]</w:t>
            </w:r>
            <w:r>
              <w:rPr>
                <w:rFonts w:ascii="Consolas" w:hAnsi="Consolas"/>
                <w:color w:val="222222"/>
                <w:sz w:val="17"/>
              </w:rPr>
              <w:br/>
              <w:t xml:space="preserve">        public async Task CreateTicket_ReturnsBadRequest_WhenTicketIsNull()</w:t>
            </w:r>
            <w:r>
              <w:rPr>
                <w:rFonts w:ascii="Consolas" w:hAnsi="Consolas"/>
                <w:color w:val="222222"/>
                <w:sz w:val="17"/>
              </w:rPr>
              <w:br/>
              <w:t xml:space="preserve">        {</w:t>
            </w:r>
            <w:r>
              <w:rPr>
                <w:rFonts w:ascii="Consolas" w:hAnsi="Consolas"/>
                <w:color w:val="222222"/>
                <w:sz w:val="17"/>
              </w:rPr>
              <w:br/>
              <w:t xml:space="preserve">            // Act</w:t>
            </w:r>
            <w:r>
              <w:rPr>
                <w:rFonts w:ascii="Consolas" w:hAnsi="Consolas"/>
                <w:color w:val="222222"/>
                <w:sz w:val="17"/>
              </w:rPr>
              <w:br/>
              <w:t xml:space="preserve">            var result = await _controller.CreateTicket(null);</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Assert.IsType&lt;BadRequestObjectResult&gt;(result);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GetTicketsByStatus_ReturnsOkResult_WhenMatchingTicketsExist()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var openTickets = new List&lt;Ticket&gt;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t xml:space="preserve">                new Ticket { Id = 1, Title = "VPN Issue", Status = "Open" },</w:t>
            </w:r>
            <w:r>
              <w:rPr>
                <w:rFonts w:ascii="Consolas" w:hAnsi="Consolas"/>
                <w:color w:val="222222"/>
                <w:sz w:val="17"/>
              </w:rPr>
              <w:br/>
            </w:r>
            <w:r>
              <w:rPr>
                <w:rFonts w:ascii="Consolas" w:hAnsi="Consolas"/>
                <w:color w:val="222222"/>
                <w:sz w:val="17"/>
              </w:rPr>
              <w:lastRenderedPageBreak/>
              <w:t xml:space="preserve">                new Ticket { Id = 3, Title = "Network Slow", Status = "Open" }</w:t>
            </w:r>
            <w:r>
              <w:rPr>
                <w:rFonts w:ascii="Consolas" w:hAnsi="Consolas"/>
                <w:color w:val="222222"/>
                <w:sz w:val="17"/>
              </w:rPr>
              <w:br/>
              <w:t xml:space="preserve">            };</w:t>
            </w:r>
            <w:r>
              <w:rPr>
                <w:rFonts w:ascii="Consolas" w:hAnsi="Consolas"/>
                <w:color w:val="222222"/>
                <w:sz w:val="17"/>
              </w:rPr>
              <w:br/>
              <w:t xml:space="preserve">            _mockRepo.Setup(repo =&gt; repo.GetTicketsByStatusAsync("Open")).ReturnsAsync(openTickets);</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_controller.GetTicketsByStatus("Open");</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var okResult = Assert.IsType&lt;OkObjectResult&gt;(result);</w:t>
            </w:r>
            <w:r>
              <w:rPr>
                <w:rFonts w:ascii="Consolas" w:hAnsi="Consolas"/>
                <w:color w:val="222222"/>
                <w:sz w:val="17"/>
              </w:rPr>
              <w:br/>
            </w:r>
            <w:r>
              <w:rPr>
                <w:rFonts w:ascii="Consolas" w:hAnsi="Consolas"/>
                <w:color w:val="222222"/>
                <w:sz w:val="17"/>
              </w:rPr>
              <w:t xml:space="preserve">            var returnedTickets = Assert.IsAssignableFrom&lt;List&lt;Ticket&gt;&gt;(okResult.Value);</w:t>
            </w:r>
            <w:r>
              <w:rPr>
                <w:rFonts w:ascii="Consolas" w:hAnsi="Consolas"/>
                <w:color w:val="222222"/>
                <w:sz w:val="17"/>
              </w:rPr>
              <w:br/>
              <w:t xml:space="preserve">            Assert.Equal(2, returnedTickets.Count);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 ==========================================</w:t>
            </w:r>
            <w:r>
              <w:rPr>
                <w:rFonts w:ascii="Consolas" w:hAnsi="Consolas"/>
                <w:color w:val="222222"/>
                <w:sz w:val="17"/>
              </w:rPr>
              <w:br/>
              <w:t xml:space="preserve">        // Optional Test Cases (7 to 12)</w:t>
            </w:r>
            <w:r>
              <w:rPr>
                <w:rFonts w:ascii="Consolas" w:hAnsi="Consolas"/>
                <w:color w:val="222222"/>
                <w:sz w:val="17"/>
              </w:rPr>
              <w:br/>
              <w:t xml:space="preserve">        //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UpdateTicket_ReturnsOkResult_WhenUpdateIsSuccessful()</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r>
            <w:r>
              <w:rPr>
                <w:rFonts w:ascii="Consolas" w:hAnsi="Consolas"/>
                <w:color w:val="222222"/>
                <w:sz w:val="17"/>
              </w:rPr>
              <w:t xml:space="preserve">            var existingTicket = new Ticket { Id = 1, Title = "VPN Issue", Status = "Open" };</w:t>
            </w:r>
            <w:r>
              <w:rPr>
                <w:rFonts w:ascii="Consolas" w:hAnsi="Consolas"/>
                <w:color w:val="222222"/>
                <w:sz w:val="17"/>
              </w:rPr>
              <w:br/>
              <w:t xml:space="preserve">            var updatedTicket = new Ticket { Id = 1, Title = "VPN Issue Fixed", Status = "Closed" };</w:t>
            </w:r>
            <w:r>
              <w:rPr>
                <w:rFonts w:ascii="Consolas" w:hAnsi="Consolas"/>
                <w:color w:val="222222"/>
                <w:sz w:val="17"/>
              </w:rPr>
              <w:br/>
            </w:r>
            <w:r>
              <w:rPr>
                <w:rFonts w:ascii="Consolas" w:hAnsi="Consolas"/>
                <w:color w:val="222222"/>
                <w:sz w:val="17"/>
              </w:rPr>
              <w:br/>
              <w:t xml:space="preserve">            _mockRepo.Setup(repo =&gt; repo.GetTicketByIdAsync(1)).ReturnsAsync(existingTicket);</w:t>
            </w:r>
            <w:r>
              <w:rPr>
                <w:rFonts w:ascii="Consolas" w:hAnsi="Consolas"/>
                <w:color w:val="222222"/>
                <w:sz w:val="17"/>
              </w:rPr>
              <w:br/>
              <w:t xml:space="preserve">            _mockRepo.Setup(repo =&gt; repo.UpdateTicketAsync(updatedTicket)).Returns(Task.CompletedTask);</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_controller.UpdateTicket(1, updatedTicket);</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r>
            <w:r>
              <w:rPr>
                <w:rFonts w:ascii="Consolas" w:hAnsi="Consolas"/>
                <w:color w:val="222222"/>
                <w:sz w:val="17"/>
              </w:rPr>
              <w:t xml:space="preserve">            Assert.IsType&lt;OkObjectResult&gt;(result);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UpdateTicket_ReturnsNotFound_WhenTicketDoesNotExist()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var updatedTicket = new Ticket { Id = 999, Title = "Non-existent Ticket", Status = "Closed" };</w:t>
            </w:r>
            <w:r>
              <w:rPr>
                <w:rFonts w:ascii="Consolas" w:hAnsi="Consolas"/>
                <w:color w:val="222222"/>
                <w:sz w:val="17"/>
              </w:rPr>
              <w:br/>
              <w:t xml:space="preserve">            _mockRepo.Setup(repo =&gt; repo.GetTicketByIdAsync(999)).ReturnsAsync((Ticket?)null);</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_controller.UpdateTicket(999, updatedTicket);</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r>
            <w:r>
              <w:rPr>
                <w:rFonts w:ascii="Consolas" w:hAnsi="Consolas"/>
                <w:color w:val="222222"/>
                <w:sz w:val="17"/>
              </w:rPr>
              <w:t xml:space="preserve">            Assert.IsType&lt;NotFoundObjectResult&gt;(result);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DeleteTicket_ReturnsOkResult_WhenTicketIsDeletedSuccessfully()</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var existingTicket = new Ticket { Id = 1, Title = "VPN Issue", Status = "Open" };</w:t>
            </w:r>
            <w:r>
              <w:rPr>
                <w:rFonts w:ascii="Consolas" w:hAnsi="Consolas"/>
                <w:color w:val="222222"/>
                <w:sz w:val="17"/>
              </w:rPr>
              <w:br/>
              <w:t xml:space="preserve">            _mockRepo.Setup(repo =&gt; repo.GetTicketByIdAsync(1)).ReturnsAsync(existingTicket);</w:t>
            </w:r>
            <w:r>
              <w:rPr>
                <w:rFonts w:ascii="Consolas" w:hAnsi="Consolas"/>
                <w:color w:val="222222"/>
                <w:sz w:val="17"/>
              </w:rPr>
              <w:br/>
              <w:t xml:space="preserve">            _mockRepo.Setup(repo =&gt; repo.DeleteTicketAsync(1)).Returns(Task.CompletedTask);</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r>
            <w:r>
              <w:rPr>
                <w:rFonts w:ascii="Consolas" w:hAnsi="Consolas"/>
                <w:color w:val="222222"/>
                <w:sz w:val="17"/>
              </w:rPr>
              <w:lastRenderedPageBreak/>
              <w:t xml:space="preserve">            var result = await _controller.DeleteTicket(1);</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Assert.IsType&lt;OkObjectResult&gt;(result);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DeleteTicket_ReturnsNotFound_WhenTicketDoesNotExist()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_mockRepo.Setup(repo =&gt; repo.GetTicketByIdAsync(999)).ReturnsAsync((Ticket?)null);</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_controller.DeleteTicket(999);</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r>
            <w:r>
              <w:rPr>
                <w:rFonts w:ascii="Consolas" w:hAnsi="Consolas"/>
                <w:color w:val="222222"/>
                <w:sz w:val="17"/>
              </w:rPr>
              <w:t xml:space="preserve">            Assert.IsType&lt;NotFoundObjectResult&gt;(result);</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GetAllTickets_ReturnEmptyList_WhenNoTicketExist()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_mockRepo.Setup(repo =&gt; repo.GetAllTicketsAsync()).ReturnsAsync(new List&lt;Ticket&gt;());</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_controller.GetAllTickets();</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t xml:space="preserve">            var okResult = Assert.IsType&lt;OkObjectResult&gt;(result);</w:t>
            </w:r>
            <w:r>
              <w:rPr>
                <w:rFonts w:ascii="Consolas" w:hAnsi="Consolas"/>
                <w:color w:val="222222"/>
                <w:sz w:val="17"/>
              </w:rPr>
              <w:br/>
            </w:r>
            <w:r>
              <w:rPr>
                <w:rFonts w:ascii="Consolas" w:hAnsi="Consolas"/>
                <w:color w:val="222222"/>
                <w:sz w:val="17"/>
              </w:rPr>
              <w:t xml:space="preserve">            var returnedTickets = Assert.IsAssignableFrom&lt;List&lt;Ticket&gt;&gt;(okResult.Value);</w:t>
            </w:r>
            <w:r>
              <w:rPr>
                <w:rFonts w:ascii="Consolas" w:hAnsi="Consolas"/>
                <w:color w:val="222222"/>
                <w:sz w:val="17"/>
              </w:rPr>
              <w:br/>
              <w:t xml:space="preserve">            Assert.Empty(returnedTickets);</w:t>
            </w:r>
            <w:r>
              <w:rPr>
                <w:rFonts w:ascii="Consolas" w:hAnsi="Consolas"/>
                <w:color w:val="222222"/>
                <w:sz w:val="17"/>
              </w:rPr>
              <w:br/>
              <w:t xml:space="preserve">        }</w:t>
            </w:r>
            <w:r>
              <w:rPr>
                <w:rFonts w:ascii="Consolas" w:hAnsi="Consolas"/>
                <w:color w:val="222222"/>
                <w:sz w:val="17"/>
              </w:rPr>
              <w:br/>
            </w:r>
            <w:r>
              <w:rPr>
                <w:rFonts w:ascii="Consolas" w:hAnsi="Consolas"/>
                <w:color w:val="222222"/>
                <w:sz w:val="17"/>
              </w:rPr>
              <w:br/>
              <w:t xml:space="preserve">        [Fact]</w:t>
            </w:r>
            <w:r>
              <w:rPr>
                <w:rFonts w:ascii="Consolas" w:hAnsi="Consolas"/>
                <w:color w:val="222222"/>
                <w:sz w:val="17"/>
              </w:rPr>
              <w:br/>
              <w:t xml:space="preserve">        public async Task GetTicketsByStatus_ReturnEmptyList_WhenNoMatchingTicketsExist()</w:t>
            </w:r>
            <w:r>
              <w:rPr>
                <w:rFonts w:ascii="Consolas" w:hAnsi="Consolas"/>
                <w:color w:val="222222"/>
                <w:sz w:val="17"/>
              </w:rPr>
              <w:br/>
              <w:t xml:space="preserve">        {</w:t>
            </w:r>
            <w:r>
              <w:rPr>
                <w:rFonts w:ascii="Consolas" w:hAnsi="Consolas"/>
                <w:color w:val="222222"/>
                <w:sz w:val="17"/>
              </w:rPr>
              <w:br/>
              <w:t xml:space="preserve">            // Arrange</w:t>
            </w:r>
            <w:r>
              <w:rPr>
                <w:rFonts w:ascii="Consolas" w:hAnsi="Consolas"/>
                <w:color w:val="222222"/>
                <w:sz w:val="17"/>
              </w:rPr>
              <w:br/>
              <w:t xml:space="preserve">            _mockRepo.Setup(repo =&gt; repo.GetTicketsByStatusAsync("Closed")).ReturnsAsync(new List&lt;Ticket&gt;());</w:t>
            </w:r>
            <w:r>
              <w:rPr>
                <w:rFonts w:ascii="Consolas" w:hAnsi="Consolas"/>
                <w:color w:val="222222"/>
                <w:sz w:val="17"/>
              </w:rPr>
              <w:br/>
            </w:r>
            <w:r>
              <w:rPr>
                <w:rFonts w:ascii="Consolas" w:hAnsi="Consolas"/>
                <w:color w:val="222222"/>
                <w:sz w:val="17"/>
              </w:rPr>
              <w:br/>
              <w:t xml:space="preserve">            // Act</w:t>
            </w:r>
            <w:r>
              <w:rPr>
                <w:rFonts w:ascii="Consolas" w:hAnsi="Consolas"/>
                <w:color w:val="222222"/>
                <w:sz w:val="17"/>
              </w:rPr>
              <w:br/>
              <w:t xml:space="preserve">            var result = await _controller.GetTicketsByStatus("Closed");</w:t>
            </w:r>
            <w:r>
              <w:rPr>
                <w:rFonts w:ascii="Consolas" w:hAnsi="Consolas"/>
                <w:color w:val="222222"/>
                <w:sz w:val="17"/>
              </w:rPr>
              <w:br/>
            </w:r>
            <w:r>
              <w:rPr>
                <w:rFonts w:ascii="Consolas" w:hAnsi="Consolas"/>
                <w:color w:val="222222"/>
                <w:sz w:val="17"/>
              </w:rPr>
              <w:br/>
              <w:t xml:space="preserve">            // Assert</w:t>
            </w:r>
            <w:r>
              <w:rPr>
                <w:rFonts w:ascii="Consolas" w:hAnsi="Consolas"/>
                <w:color w:val="222222"/>
                <w:sz w:val="17"/>
              </w:rPr>
              <w:br/>
            </w:r>
            <w:r>
              <w:rPr>
                <w:rFonts w:ascii="Consolas" w:hAnsi="Consolas"/>
                <w:color w:val="222222"/>
                <w:sz w:val="17"/>
              </w:rPr>
              <w:t xml:space="preserve">            var okResult = Assert.IsType&lt;OkObjectResult&gt;(result);</w:t>
            </w:r>
            <w:r>
              <w:rPr>
                <w:rFonts w:ascii="Consolas" w:hAnsi="Consolas"/>
                <w:color w:val="222222"/>
                <w:sz w:val="17"/>
              </w:rPr>
              <w:br/>
              <w:t xml:space="preserve">            var returnedTickets = Assert.IsAssignableFrom&lt;List&lt;Ticket&gt;&gt;(okResult.Value);</w:t>
            </w:r>
            <w:r>
              <w:rPr>
                <w:rFonts w:ascii="Consolas" w:hAnsi="Consolas"/>
                <w:color w:val="222222"/>
                <w:sz w:val="17"/>
              </w:rPr>
              <w:br/>
              <w:t xml:space="preserve">            Assert.Empty(returnedTickets);</w:t>
            </w:r>
            <w:r>
              <w:rPr>
                <w:rFonts w:ascii="Consolas" w:hAnsi="Consolas"/>
                <w:color w:val="222222"/>
                <w:sz w:val="17"/>
              </w:rPr>
              <w:br/>
              <w:t xml:space="preserve">        }</w:t>
            </w:r>
            <w:r>
              <w:rPr>
                <w:rFonts w:ascii="Consolas" w:hAnsi="Consolas"/>
                <w:color w:val="222222"/>
                <w:sz w:val="17"/>
              </w:rPr>
              <w:br/>
              <w:t xml:space="preserve">    }</w:t>
            </w:r>
            <w:r>
              <w:rPr>
                <w:rFonts w:ascii="Consolas" w:hAnsi="Consolas"/>
                <w:color w:val="222222"/>
                <w:sz w:val="17"/>
              </w:rPr>
              <w:br/>
              <w:t>}</w:t>
            </w:r>
          </w:p>
        </w:tc>
      </w:tr>
    </w:tbl>
    <w:p w14:paraId="6B7491E2" w14:textId="77777777" w:rsidR="00B915AA" w:rsidRDefault="00B915AA">
      <w:pPr>
        <w:spacing w:after="80"/>
      </w:pPr>
    </w:p>
    <w:sectPr w:rsidR="00B915AA" w:rsidSect="00034616">
      <w:headerReference w:type="default" r:id="rId15"/>
      <w:footerReference w:type="default" r:id="rId1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9D973" w14:textId="77777777" w:rsidR="00545F94" w:rsidRDefault="00545F94" w:rsidP="00A93A0B">
      <w:pPr>
        <w:spacing w:after="0" w:line="240" w:lineRule="auto"/>
      </w:pPr>
      <w:r>
        <w:separator/>
      </w:r>
    </w:p>
  </w:endnote>
  <w:endnote w:type="continuationSeparator" w:id="0">
    <w:p w14:paraId="10426E56" w14:textId="77777777" w:rsidR="00545F94" w:rsidRDefault="00545F94" w:rsidP="00A93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BD16" w14:textId="77777777" w:rsidR="00545F94" w:rsidRDefault="00545F94" w:rsidP="00A93A0B">
      <w:pPr>
        <w:spacing w:after="0" w:line="240" w:lineRule="auto"/>
      </w:pPr>
      <w:r>
        <w:separator/>
      </w:r>
    </w:p>
  </w:footnote>
  <w:footnote w:type="continuationSeparator" w:id="0">
    <w:p w14:paraId="54F1F46A" w14:textId="77777777" w:rsidR="00545F94" w:rsidRDefault="00545F94" w:rsidP="00A93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872C2" w14:textId="7B7B1F0E" w:rsidR="00A93A0B" w:rsidRPr="00A93A0B" w:rsidRDefault="00A93A0B">
    <w:pPr>
      <w:pStyle w:val="Header"/>
      <w:rPr>
        <w:lang w:val="en-IN"/>
      </w:rPr>
    </w:pPr>
    <w:r w:rsidRPr="00A93A0B">
      <w:rPr>
        <w:lang w:val="en-IN"/>
      </w:rPr>
      <w:t>Shri Ram Prince Mishra IN26012152</w:t>
    </w:r>
    <w:r>
      <w:rPr>
        <w:lang w:val="en-IN"/>
      </w:rPr>
    </w:r>
    <w:r w:rsidRPr="00A93A0B">
      <w:rPr>
        <w:lang w:val="en-IN"/>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157">
    <w:abstractNumId w:val="8"/>
  </w:num>
  <w:num w:numId="2" w16cid:durableId="2103136336">
    <w:abstractNumId w:val="6"/>
  </w:num>
  <w:num w:numId="3" w16cid:durableId="1145701192">
    <w:abstractNumId w:val="5"/>
  </w:num>
  <w:num w:numId="4" w16cid:durableId="963804022">
    <w:abstractNumId w:val="4"/>
  </w:num>
  <w:num w:numId="5" w16cid:durableId="1355038726">
    <w:abstractNumId w:val="7"/>
  </w:num>
  <w:num w:numId="6" w16cid:durableId="92167413">
    <w:abstractNumId w:val="3"/>
  </w:num>
  <w:num w:numId="7" w16cid:durableId="672298854">
    <w:abstractNumId w:val="2"/>
  </w:num>
  <w:num w:numId="8" w16cid:durableId="1729256713">
    <w:abstractNumId w:val="1"/>
  </w:num>
  <w:num w:numId="9" w16cid:durableId="128766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367F"/>
    <w:rsid w:val="00545F94"/>
    <w:rsid w:val="007A2CF7"/>
    <w:rsid w:val="009518DD"/>
    <w:rsid w:val="00A93A0B"/>
    <w:rsid w:val="00AA1D8D"/>
    <w:rsid w:val="00B47730"/>
    <w:rsid w:val="00B915AA"/>
    <w:rsid w:val="00CB0664"/>
    <w:rsid w:val="00E10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4D5131"/>
  <w14:defaultImageDpi w14:val="300"/>
  <w15:docId w15:val="{C2B49641-E70A-4F8B-B855-F74E80637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8175</Words>
  <Characters>46602</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akhilastiva365@gmail.com</dc:creator>
  <cp:keywords/>
  <dc:description>generated by python-docx</dc:description>
  <cp:lastModifiedBy>Akhil Astitva_IN26012154</cp:lastModifiedBy>
  <cp:revision>2</cp:revision>
  <dcterms:created xsi:type="dcterms:W3CDTF">2026-08-03T19:27:00Z</dcterms:created>
  <dcterms:modified xsi:type="dcterms:W3CDTF">2026-08-03T19:27:00Z</dcterms:modified>
  <cp:category/>
</cp:coreProperties>
</file>